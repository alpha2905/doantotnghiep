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DADC" w14:textId="77777777" w:rsidR="00791C09" w:rsidRPr="0073722A" w:rsidRDefault="00000000">
      <w:pPr>
        <w:jc w:val="center"/>
        <w:rPr>
          <w:color w:val="000000" w:themeColor="text1"/>
        </w:rPr>
      </w:pPr>
      <w:r w:rsidRPr="0073722A">
        <w:rPr>
          <w:b/>
          <w:color w:val="000000" w:themeColor="text1"/>
          <w:sz w:val="32"/>
        </w:rPr>
        <w:t>TỔNG HỢP NỘI DUNG CẦN CHỈNH SỬA, BỔ SUNG</w:t>
      </w:r>
      <w:r w:rsidRPr="0073722A">
        <w:rPr>
          <w:b/>
          <w:color w:val="000000" w:themeColor="text1"/>
          <w:sz w:val="32"/>
        </w:rPr>
        <w:br/>
        <w:t>ĐỒ ÁN TỐT NGHIỆP</w:t>
      </w:r>
    </w:p>
    <w:p w14:paraId="65EE25A0" w14:textId="77777777" w:rsidR="00791C09" w:rsidRPr="0073722A" w:rsidRDefault="00000000">
      <w:pPr>
        <w:jc w:val="center"/>
        <w:rPr>
          <w:color w:val="000000" w:themeColor="text1"/>
        </w:rPr>
      </w:pPr>
      <w:r w:rsidRPr="0073722A">
        <w:rPr>
          <w:b/>
          <w:color w:val="000000" w:themeColor="text1"/>
        </w:rPr>
        <w:t>Sinh viên: Nguyễn Hoàng An – MSSV: 22050040 – Lớp: 25TH01</w:t>
      </w:r>
    </w:p>
    <w:p w14:paraId="7C26670E" w14:textId="77777777" w:rsidR="00791C09" w:rsidRPr="0073722A" w:rsidRDefault="00000000">
      <w:pPr>
        <w:jc w:val="center"/>
        <w:rPr>
          <w:color w:val="000000" w:themeColor="text1"/>
        </w:rPr>
      </w:pPr>
      <w:r w:rsidRPr="0073722A">
        <w:rPr>
          <w:b/>
          <w:color w:val="000000" w:themeColor="text1"/>
        </w:rPr>
        <w:t>Đề tài: Phát triển nền tảng Smart Shopping Assistant tích hợp phân tích cảm xúc và dự báo xu hướng giá sản phẩm</w:t>
      </w:r>
    </w:p>
    <w:p w14:paraId="684C6E8F" w14:textId="77777777" w:rsidR="00791C09" w:rsidRPr="0073722A" w:rsidRDefault="00000000">
      <w:pPr>
        <w:jc w:val="center"/>
        <w:rPr>
          <w:color w:val="000000" w:themeColor="text1"/>
        </w:rPr>
      </w:pPr>
      <w:r w:rsidRPr="0073722A">
        <w:rPr>
          <w:color w:val="000000" w:themeColor="text1"/>
        </w:rPr>
        <w:t>Giảng viên hướng dẫn: ThS. Dương Anh Tuấn</w:t>
      </w:r>
    </w:p>
    <w:p w14:paraId="573A4222"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I. NHẬN XÉT TỔNG QUÁT</w:t>
      </w:r>
    </w:p>
    <w:p w14:paraId="7107F88D" w14:textId="5F5CBA9A" w:rsidR="00791C09" w:rsidRPr="0073722A" w:rsidRDefault="00000000">
      <w:pPr>
        <w:rPr>
          <w:color w:val="000000" w:themeColor="text1"/>
        </w:rPr>
      </w:pPr>
      <w:r w:rsidRPr="0073722A">
        <w:rPr>
          <w:color w:val="000000" w:themeColor="text1"/>
        </w:rPr>
        <w:t xml:space="preserve">Đề tài có khối lượng triển khai lớn, kết hợp Web Scraping, Entity Resolution, PhoBERT phân tích cảm xúc/khía cạnh, LSTM dự báo giá, PQS/RQS, Recommendation Engine, FastAPI, MongoDB, Web và Mobile. Tuy nhiên, phần cần ưu tiên </w:t>
      </w:r>
      <w:proofErr w:type="spellStart"/>
      <w:r w:rsidRPr="0073722A">
        <w:rPr>
          <w:color w:val="000000" w:themeColor="text1"/>
        </w:rPr>
        <w:t>hiệu</w:t>
      </w:r>
      <w:proofErr w:type="spellEnd"/>
      <w:r w:rsidRPr="0073722A">
        <w:rPr>
          <w:color w:val="000000" w:themeColor="text1"/>
        </w:rPr>
        <w:t xml:space="preserve"> </w:t>
      </w:r>
      <w:proofErr w:type="spellStart"/>
      <w:r w:rsidRPr="0073722A">
        <w:rPr>
          <w:color w:val="000000" w:themeColor="text1"/>
        </w:rPr>
        <w:t>chỉnh</w:t>
      </w:r>
      <w:proofErr w:type="spellEnd"/>
      <w:r w:rsidRPr="0073722A">
        <w:rPr>
          <w:color w:val="000000" w:themeColor="text1"/>
        </w:rPr>
        <w:t xml:space="preserve"> </w:t>
      </w:r>
      <w:proofErr w:type="spellStart"/>
      <w:r w:rsidRPr="0073722A">
        <w:rPr>
          <w:color w:val="000000" w:themeColor="text1"/>
        </w:rPr>
        <w:t>trước</w:t>
      </w:r>
      <w:proofErr w:type="spellEnd"/>
      <w:r w:rsidRPr="0073722A">
        <w:rPr>
          <w:color w:val="000000" w:themeColor="text1"/>
        </w:rPr>
        <w:t xml:space="preserve"> </w:t>
      </w:r>
      <w:proofErr w:type="spellStart"/>
      <w:r w:rsidR="0073722A">
        <w:rPr>
          <w:color w:val="000000" w:themeColor="text1"/>
        </w:rPr>
        <w:t>khi</w:t>
      </w:r>
      <w:proofErr w:type="spellEnd"/>
      <w:r w:rsidR="0073722A">
        <w:rPr>
          <w:color w:val="000000" w:themeColor="text1"/>
        </w:rPr>
        <w:t xml:space="preserve"> </w:t>
      </w:r>
      <w:proofErr w:type="spellStart"/>
      <w:r w:rsidRPr="0073722A">
        <w:rPr>
          <w:color w:val="000000" w:themeColor="text1"/>
        </w:rPr>
        <w:t>bảo</w:t>
      </w:r>
      <w:proofErr w:type="spellEnd"/>
      <w:r w:rsidRPr="0073722A">
        <w:rPr>
          <w:color w:val="000000" w:themeColor="text1"/>
        </w:rPr>
        <w:t xml:space="preserve"> </w:t>
      </w:r>
      <w:proofErr w:type="spellStart"/>
      <w:r w:rsidRPr="0073722A">
        <w:rPr>
          <w:color w:val="000000" w:themeColor="text1"/>
        </w:rPr>
        <w:t>vệ</w:t>
      </w:r>
      <w:proofErr w:type="spellEnd"/>
      <w:r w:rsidRPr="0073722A">
        <w:rPr>
          <w:color w:val="000000" w:themeColor="text1"/>
        </w:rPr>
        <w:t xml:space="preserve"> </w:t>
      </w:r>
      <w:proofErr w:type="spellStart"/>
      <w:r w:rsidRPr="0073722A">
        <w:rPr>
          <w:color w:val="000000" w:themeColor="text1"/>
        </w:rPr>
        <w:t>là</w:t>
      </w:r>
      <w:proofErr w:type="spellEnd"/>
      <w:r w:rsidRPr="0073722A">
        <w:rPr>
          <w:color w:val="000000" w:themeColor="text1"/>
        </w:rPr>
        <w:t xml:space="preserve"> </w:t>
      </w:r>
      <w:proofErr w:type="spellStart"/>
      <w:r w:rsidRPr="0073722A">
        <w:rPr>
          <w:color w:val="000000" w:themeColor="text1"/>
        </w:rPr>
        <w:t>Chương</w:t>
      </w:r>
      <w:proofErr w:type="spellEnd"/>
      <w:r w:rsidRPr="0073722A">
        <w:rPr>
          <w:color w:val="000000" w:themeColor="text1"/>
        </w:rPr>
        <w:t xml:space="preserve"> 4: kết quả định lượng hiện chưa tương xứng với phạm vi và các KPI đã nêu. Sinh viên nên tập trung củng cố bằng chứng thực nghiệm thay vì mở rộng thêm chức năng.</w:t>
      </w:r>
    </w:p>
    <w:p w14:paraId="59D73022"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II. CÁC NỘI DUNG BẮT BUỘC CHỈNH SỬA</w:t>
      </w:r>
    </w:p>
    <w:p w14:paraId="2F5E6C62"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 Bổ sung đầy đủ kết quả thực nghiệm trong Chương 4</w:t>
      </w:r>
    </w:p>
    <w:p w14:paraId="5470B1E2" w14:textId="2207754C" w:rsidR="00791C09" w:rsidRPr="0073722A" w:rsidRDefault="00000000">
      <w:pPr>
        <w:rPr>
          <w:color w:val="000000" w:themeColor="text1"/>
        </w:rPr>
      </w:pPr>
      <w:proofErr w:type="spellStart"/>
      <w:r w:rsidRPr="0073722A">
        <w:rPr>
          <w:color w:val="000000" w:themeColor="text1"/>
        </w:rPr>
        <w:t>Hiện</w:t>
      </w:r>
      <w:proofErr w:type="spellEnd"/>
      <w:r w:rsidRPr="0073722A">
        <w:rPr>
          <w:color w:val="000000" w:themeColor="text1"/>
        </w:rPr>
        <w:t xml:space="preserve"> </w:t>
      </w:r>
      <w:proofErr w:type="spellStart"/>
      <w:r w:rsidR="0073722A">
        <w:rPr>
          <w:color w:val="000000" w:themeColor="text1"/>
        </w:rPr>
        <w:t>tại</w:t>
      </w:r>
      <w:proofErr w:type="spellEnd"/>
      <w:r w:rsidR="0073722A">
        <w:rPr>
          <w:color w:val="000000" w:themeColor="text1"/>
        </w:rPr>
        <w:t xml:space="preserve">, </w:t>
      </w:r>
      <w:proofErr w:type="spellStart"/>
      <w:r w:rsidRPr="0073722A">
        <w:rPr>
          <w:color w:val="000000" w:themeColor="text1"/>
        </w:rPr>
        <w:t>Chương</w:t>
      </w:r>
      <w:proofErr w:type="spellEnd"/>
      <w:r w:rsidRPr="0073722A">
        <w:rPr>
          <w:color w:val="000000" w:themeColor="text1"/>
        </w:rPr>
        <w:t xml:space="preserve"> 4 </w:t>
      </w:r>
      <w:proofErr w:type="spellStart"/>
      <w:r w:rsidRPr="0073722A">
        <w:rPr>
          <w:color w:val="000000" w:themeColor="text1"/>
        </w:rPr>
        <w:t>thiên</w:t>
      </w:r>
      <w:proofErr w:type="spellEnd"/>
      <w:r w:rsidRPr="0073722A">
        <w:rPr>
          <w:color w:val="000000" w:themeColor="text1"/>
        </w:rPr>
        <w:t xml:space="preserve"> về mô tả dữ liệu, kịch </w:t>
      </w:r>
      <w:proofErr w:type="spellStart"/>
      <w:r w:rsidRPr="0073722A">
        <w:rPr>
          <w:color w:val="000000" w:themeColor="text1"/>
        </w:rPr>
        <w:t>bản</w:t>
      </w:r>
      <w:proofErr w:type="spellEnd"/>
      <w:r w:rsidRPr="0073722A">
        <w:rPr>
          <w:color w:val="000000" w:themeColor="text1"/>
        </w:rPr>
        <w:t xml:space="preserve"> </w:t>
      </w:r>
      <w:proofErr w:type="spellStart"/>
      <w:r w:rsidRPr="0073722A">
        <w:rPr>
          <w:color w:val="000000" w:themeColor="text1"/>
        </w:rPr>
        <w:t>và</w:t>
      </w:r>
      <w:proofErr w:type="spellEnd"/>
      <w:r w:rsidRPr="0073722A">
        <w:rPr>
          <w:color w:val="000000" w:themeColor="text1"/>
        </w:rPr>
        <w:t xml:space="preserve"> </w:t>
      </w:r>
      <w:proofErr w:type="spellStart"/>
      <w:r w:rsidR="0073722A">
        <w:rPr>
          <w:color w:val="000000" w:themeColor="text1"/>
        </w:rPr>
        <w:t>các</w:t>
      </w:r>
      <w:proofErr w:type="spellEnd"/>
      <w:r w:rsidR="0073722A">
        <w:rPr>
          <w:color w:val="000000" w:themeColor="text1"/>
        </w:rPr>
        <w:t xml:space="preserve"> </w:t>
      </w:r>
      <w:proofErr w:type="spellStart"/>
      <w:r w:rsidRPr="0073722A">
        <w:rPr>
          <w:color w:val="000000" w:themeColor="text1"/>
        </w:rPr>
        <w:t>tham</w:t>
      </w:r>
      <w:proofErr w:type="spellEnd"/>
      <w:r w:rsidRPr="0073722A">
        <w:rPr>
          <w:color w:val="000000" w:themeColor="text1"/>
        </w:rPr>
        <w:t xml:space="preserve"> </w:t>
      </w:r>
      <w:proofErr w:type="spellStart"/>
      <w:r w:rsidRPr="0073722A">
        <w:rPr>
          <w:color w:val="000000" w:themeColor="text1"/>
        </w:rPr>
        <w:t>số</w:t>
      </w:r>
      <w:proofErr w:type="spellEnd"/>
      <w:r w:rsidRPr="0073722A">
        <w:rPr>
          <w:color w:val="000000" w:themeColor="text1"/>
        </w:rPr>
        <w:t>. Cần bổ sung các bảng kết quả định lượng cho PhoBERT, Aspect Classification, Hybrid Engine, LSTM, Entity Resolution, API load test, crawler và Mobile/Push Notification.</w:t>
      </w:r>
    </w:p>
    <w:p w14:paraId="0265137B"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2. Chuẩn hóa Dataset Sentiment và quy trình chia dữ liệu</w:t>
      </w:r>
    </w:p>
    <w:p w14:paraId="7AA90A21" w14:textId="22AAB00F" w:rsidR="00791C09" w:rsidRPr="0073722A" w:rsidRDefault="00000000">
      <w:pPr>
        <w:rPr>
          <w:color w:val="000000" w:themeColor="text1"/>
        </w:rPr>
      </w:pPr>
      <w:r w:rsidRPr="0073722A">
        <w:rPr>
          <w:color w:val="000000" w:themeColor="text1"/>
        </w:rPr>
        <w:t xml:space="preserve">Báo cáo có 2.777 bình luận gốc nhưng chỉ sử dụng 840 mẫu cân bằng 3 lớp. Cần giải thích tiêu chí chọn mẫu, quy trình gán nhãn và đảm </w:t>
      </w:r>
      <w:proofErr w:type="spellStart"/>
      <w:r w:rsidRPr="0073722A">
        <w:rPr>
          <w:color w:val="000000" w:themeColor="text1"/>
        </w:rPr>
        <w:t>bảo</w:t>
      </w:r>
      <w:proofErr w:type="spellEnd"/>
      <w:r w:rsidRPr="0073722A">
        <w:rPr>
          <w:color w:val="000000" w:themeColor="text1"/>
        </w:rPr>
        <w:t xml:space="preserve"> Under-sampling/Over-sampling </w:t>
      </w:r>
      <w:proofErr w:type="spellStart"/>
      <w:r w:rsidRPr="0073722A">
        <w:rPr>
          <w:color w:val="000000" w:themeColor="text1"/>
        </w:rPr>
        <w:t>chỉ</w:t>
      </w:r>
      <w:proofErr w:type="spellEnd"/>
      <w:r w:rsidRPr="0073722A">
        <w:rPr>
          <w:color w:val="000000" w:themeColor="text1"/>
        </w:rPr>
        <w:t xml:space="preserve"> </w:t>
      </w:r>
      <w:proofErr w:type="spellStart"/>
      <w:r w:rsidR="0073722A">
        <w:rPr>
          <w:color w:val="000000" w:themeColor="text1"/>
        </w:rPr>
        <w:t>được</w:t>
      </w:r>
      <w:proofErr w:type="spellEnd"/>
      <w:r w:rsidR="0073722A">
        <w:rPr>
          <w:color w:val="000000" w:themeColor="text1"/>
        </w:rPr>
        <w:t xml:space="preserve"> </w:t>
      </w:r>
      <w:proofErr w:type="spellStart"/>
      <w:r w:rsidRPr="0073722A">
        <w:rPr>
          <w:color w:val="000000" w:themeColor="text1"/>
        </w:rPr>
        <w:t>thực</w:t>
      </w:r>
      <w:proofErr w:type="spellEnd"/>
      <w:r w:rsidRPr="0073722A">
        <w:rPr>
          <w:color w:val="000000" w:themeColor="text1"/>
        </w:rPr>
        <w:t xml:space="preserve"> </w:t>
      </w:r>
      <w:proofErr w:type="spellStart"/>
      <w:r w:rsidRPr="0073722A">
        <w:rPr>
          <w:color w:val="000000" w:themeColor="text1"/>
        </w:rPr>
        <w:t>hiện</w:t>
      </w:r>
      <w:proofErr w:type="spellEnd"/>
      <w:r w:rsidRPr="0073722A">
        <w:rPr>
          <w:color w:val="000000" w:themeColor="text1"/>
        </w:rPr>
        <w:t xml:space="preserve"> </w:t>
      </w:r>
      <w:proofErr w:type="spellStart"/>
      <w:r w:rsidRPr="0073722A">
        <w:rPr>
          <w:color w:val="000000" w:themeColor="text1"/>
        </w:rPr>
        <w:t>trên</w:t>
      </w:r>
      <w:proofErr w:type="spellEnd"/>
      <w:r w:rsidRPr="0073722A">
        <w:rPr>
          <w:color w:val="000000" w:themeColor="text1"/>
        </w:rPr>
        <w:t xml:space="preserve"> Train Set để tránh data leakage.</w:t>
      </w:r>
    </w:p>
    <w:p w14:paraId="41F699E3"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3. Bổ sung Test Set độc lập cho PhoBERT</w:t>
      </w:r>
    </w:p>
    <w:p w14:paraId="2C7A7AA6" w14:textId="6CBC1422" w:rsidR="00791C09" w:rsidRPr="0073722A" w:rsidRDefault="00000000">
      <w:pPr>
        <w:rPr>
          <w:color w:val="000000" w:themeColor="text1"/>
        </w:rPr>
      </w:pPr>
      <w:r w:rsidRPr="0073722A">
        <w:rPr>
          <w:color w:val="000000" w:themeColor="text1"/>
        </w:rPr>
        <w:t xml:space="preserve">Mục tiêu yêu cầu Accuracy </w:t>
      </w:r>
      <w:proofErr w:type="spellStart"/>
      <w:r w:rsidRPr="0073722A">
        <w:rPr>
          <w:color w:val="000000" w:themeColor="text1"/>
        </w:rPr>
        <w:t>trên</w:t>
      </w:r>
      <w:proofErr w:type="spellEnd"/>
      <w:r w:rsidRPr="0073722A">
        <w:rPr>
          <w:color w:val="000000" w:themeColor="text1"/>
        </w:rPr>
        <w:t xml:space="preserve"> Test Set</w:t>
      </w:r>
      <w:r w:rsidR="0073722A">
        <w:rPr>
          <w:color w:val="000000" w:themeColor="text1"/>
        </w:rPr>
        <w:t>,</w:t>
      </w:r>
      <w:r w:rsidRPr="0073722A">
        <w:rPr>
          <w:color w:val="000000" w:themeColor="text1"/>
        </w:rPr>
        <w:t xml:space="preserve"> </w:t>
      </w:r>
      <w:proofErr w:type="spellStart"/>
      <w:r w:rsidRPr="0073722A">
        <w:rPr>
          <w:color w:val="000000" w:themeColor="text1"/>
        </w:rPr>
        <w:t>nhưng</w:t>
      </w:r>
      <w:proofErr w:type="spellEnd"/>
      <w:r w:rsidRPr="0073722A">
        <w:rPr>
          <w:color w:val="000000" w:themeColor="text1"/>
        </w:rPr>
        <w:t xml:space="preserve"> </w:t>
      </w:r>
      <w:proofErr w:type="spellStart"/>
      <w:r w:rsidRPr="0073722A">
        <w:rPr>
          <w:color w:val="000000" w:themeColor="text1"/>
        </w:rPr>
        <w:t>thực</w:t>
      </w:r>
      <w:proofErr w:type="spellEnd"/>
      <w:r w:rsidRPr="0073722A">
        <w:rPr>
          <w:color w:val="000000" w:themeColor="text1"/>
        </w:rPr>
        <w:t xml:space="preserve"> </w:t>
      </w:r>
      <w:proofErr w:type="spellStart"/>
      <w:r w:rsidRPr="0073722A">
        <w:rPr>
          <w:color w:val="000000" w:themeColor="text1"/>
        </w:rPr>
        <w:t>nghiệm</w:t>
      </w:r>
      <w:proofErr w:type="spellEnd"/>
      <w:r w:rsidRPr="0073722A">
        <w:rPr>
          <w:color w:val="000000" w:themeColor="text1"/>
        </w:rPr>
        <w:t xml:space="preserve"> hiện mô tả 80% Train và 20% Validation. Cần có Test Set độc lập và chỉ dùng một lần sau khi chốt mô hình.</w:t>
      </w:r>
    </w:p>
    <w:p w14:paraId="71BFFC55"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4. Báo cáo Precision/Recall/F1 và Confusion Matrix</w:t>
      </w:r>
    </w:p>
    <w:p w14:paraId="6D403466" w14:textId="0713F424" w:rsidR="00791C09" w:rsidRPr="0073722A" w:rsidRDefault="00000000">
      <w:pPr>
        <w:rPr>
          <w:color w:val="000000" w:themeColor="text1"/>
        </w:rPr>
      </w:pPr>
      <w:r w:rsidRPr="0073722A">
        <w:rPr>
          <w:color w:val="000000" w:themeColor="text1"/>
        </w:rPr>
        <w:t xml:space="preserve">Đối với Sentiment 3 lớp và Aspect 10 lớp, không </w:t>
      </w:r>
      <w:proofErr w:type="spellStart"/>
      <w:r w:rsidRPr="0073722A">
        <w:rPr>
          <w:color w:val="000000" w:themeColor="text1"/>
        </w:rPr>
        <w:t>nên</w:t>
      </w:r>
      <w:proofErr w:type="spellEnd"/>
      <w:r w:rsidRPr="0073722A">
        <w:rPr>
          <w:color w:val="000000" w:themeColor="text1"/>
        </w:rPr>
        <w:t xml:space="preserve"> </w:t>
      </w:r>
      <w:proofErr w:type="spellStart"/>
      <w:r w:rsidRPr="0073722A">
        <w:rPr>
          <w:color w:val="000000" w:themeColor="text1"/>
        </w:rPr>
        <w:t>chỉ</w:t>
      </w:r>
      <w:proofErr w:type="spellEnd"/>
      <w:r w:rsidRPr="0073722A">
        <w:rPr>
          <w:color w:val="000000" w:themeColor="text1"/>
        </w:rPr>
        <w:t xml:space="preserve"> </w:t>
      </w:r>
      <w:proofErr w:type="spellStart"/>
      <w:r w:rsidRPr="0073722A">
        <w:rPr>
          <w:color w:val="000000" w:themeColor="text1"/>
        </w:rPr>
        <w:t>dùng</w:t>
      </w:r>
      <w:proofErr w:type="spellEnd"/>
      <w:r w:rsidRPr="0073722A">
        <w:rPr>
          <w:color w:val="000000" w:themeColor="text1"/>
        </w:rPr>
        <w:t xml:space="preserve"> </w:t>
      </w:r>
      <w:proofErr w:type="spellStart"/>
      <w:r w:rsidR="0073722A">
        <w:rPr>
          <w:color w:val="000000" w:themeColor="text1"/>
        </w:rPr>
        <w:t>chỉ</w:t>
      </w:r>
      <w:proofErr w:type="spellEnd"/>
      <w:r w:rsidR="0073722A">
        <w:rPr>
          <w:color w:val="000000" w:themeColor="text1"/>
        </w:rPr>
        <w:t xml:space="preserve"> </w:t>
      </w:r>
      <w:proofErr w:type="spellStart"/>
      <w:r w:rsidR="0073722A">
        <w:rPr>
          <w:color w:val="000000" w:themeColor="text1"/>
        </w:rPr>
        <w:t>số</w:t>
      </w:r>
      <w:proofErr w:type="spellEnd"/>
      <w:r w:rsidR="0073722A">
        <w:rPr>
          <w:color w:val="000000" w:themeColor="text1"/>
        </w:rPr>
        <w:t xml:space="preserve"> </w:t>
      </w:r>
      <w:r w:rsidRPr="0073722A">
        <w:rPr>
          <w:color w:val="000000" w:themeColor="text1"/>
        </w:rPr>
        <w:t>Accuracy. Cần có per-class Precision, Recall, F1, Macro-F1, Weighted-F1 và Confusion Matrix.</w:t>
      </w:r>
    </w:p>
    <w:p w14:paraId="53272012"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5. Xử lý mất cân bằng Aspect Dataset</w:t>
      </w:r>
    </w:p>
    <w:p w14:paraId="1F06257D" w14:textId="1EA093FE" w:rsidR="00791C09" w:rsidRPr="0073722A" w:rsidRDefault="0073722A">
      <w:pPr>
        <w:rPr>
          <w:color w:val="000000" w:themeColor="text1"/>
        </w:rPr>
      </w:pPr>
      <w:r>
        <w:rPr>
          <w:color w:val="000000" w:themeColor="text1"/>
        </w:rPr>
        <w:t xml:space="preserve">Dataset Aspect </w:t>
      </w:r>
      <w:proofErr w:type="spellStart"/>
      <w:r>
        <w:rPr>
          <w:color w:val="000000" w:themeColor="text1"/>
        </w:rPr>
        <w:t>có</w:t>
      </w:r>
      <w:proofErr w:type="spellEnd"/>
      <w:r>
        <w:rPr>
          <w:color w:val="000000" w:themeColor="text1"/>
        </w:rPr>
        <w:t xml:space="preserve"> 5.769 </w:t>
      </w:r>
      <w:proofErr w:type="spellStart"/>
      <w:r>
        <w:rPr>
          <w:color w:val="000000" w:themeColor="text1"/>
        </w:rPr>
        <w:t>mẫu</w:t>
      </w:r>
      <w:proofErr w:type="spellEnd"/>
      <w:r>
        <w:rPr>
          <w:color w:val="000000" w:themeColor="text1"/>
        </w:rPr>
        <w:t xml:space="preserve">, </w:t>
      </w:r>
      <w:proofErr w:type="spellStart"/>
      <w:r>
        <w:rPr>
          <w:color w:val="000000" w:themeColor="text1"/>
        </w:rPr>
        <w:t>nhưng</w:t>
      </w:r>
      <w:proofErr w:type="spellEnd"/>
      <w:r>
        <w:rPr>
          <w:color w:val="000000" w:themeColor="text1"/>
        </w:rPr>
        <w:t xml:space="preserve"> </w:t>
      </w:r>
      <w:proofErr w:type="spellStart"/>
      <w:r>
        <w:rPr>
          <w:color w:val="000000" w:themeColor="text1"/>
        </w:rPr>
        <w:t>lớp</w:t>
      </w:r>
      <w:proofErr w:type="spellEnd"/>
      <w:r>
        <w:rPr>
          <w:color w:val="000000" w:themeColor="text1"/>
        </w:rPr>
        <w:t xml:space="preserve"> General </w:t>
      </w:r>
      <w:proofErr w:type="spellStart"/>
      <w:r>
        <w:rPr>
          <w:color w:val="000000" w:themeColor="text1"/>
        </w:rPr>
        <w:t>chiếm</w:t>
      </w:r>
      <w:proofErr w:type="spellEnd"/>
      <w:r>
        <w:rPr>
          <w:color w:val="000000" w:themeColor="text1"/>
        </w:rPr>
        <w:t xml:space="preserve"> </w:t>
      </w:r>
      <w:proofErr w:type="spellStart"/>
      <w:r>
        <w:rPr>
          <w:color w:val="000000" w:themeColor="text1"/>
        </w:rPr>
        <w:t>gần</w:t>
      </w:r>
      <w:proofErr w:type="spellEnd"/>
      <w:r>
        <w:rPr>
          <w:color w:val="000000" w:themeColor="text1"/>
        </w:rPr>
        <w:t xml:space="preserve"> </w:t>
      </w:r>
      <w:proofErr w:type="spellStart"/>
      <w:r>
        <w:rPr>
          <w:color w:val="000000" w:themeColor="text1"/>
        </w:rPr>
        <w:t>một</w:t>
      </w:r>
      <w:proofErr w:type="spellEnd"/>
      <w:r>
        <w:rPr>
          <w:color w:val="000000" w:themeColor="text1"/>
        </w:rPr>
        <w:t xml:space="preserve"> </w:t>
      </w:r>
      <w:proofErr w:type="spellStart"/>
      <w:r>
        <w:rPr>
          <w:color w:val="000000" w:themeColor="text1"/>
        </w:rPr>
        <w:t>nửa</w:t>
      </w:r>
      <w:proofErr w:type="spellEnd"/>
      <w:r>
        <w:rPr>
          <w:color w:val="000000" w:themeColor="text1"/>
        </w:rPr>
        <w:t xml:space="preserve">, </w:t>
      </w:r>
      <w:proofErr w:type="spellStart"/>
      <w:r>
        <w:rPr>
          <w:color w:val="000000" w:themeColor="text1"/>
        </w:rPr>
        <w:t>trong</w:t>
      </w:r>
      <w:proofErr w:type="spellEnd"/>
      <w:r>
        <w:rPr>
          <w:color w:val="000000" w:themeColor="text1"/>
        </w:rPr>
        <w:t xml:space="preserve"> </w:t>
      </w:r>
      <w:proofErr w:type="spellStart"/>
      <w:r>
        <w:rPr>
          <w:color w:val="000000" w:themeColor="text1"/>
        </w:rPr>
        <w:t>khi</w:t>
      </w:r>
      <w:proofErr w:type="spellEnd"/>
      <w:r>
        <w:rPr>
          <w:color w:val="000000" w:themeColor="text1"/>
        </w:rPr>
        <w:t xml:space="preserve"> OS </w:t>
      </w:r>
      <w:proofErr w:type="spellStart"/>
      <w:r>
        <w:rPr>
          <w:color w:val="000000" w:themeColor="text1"/>
        </w:rPr>
        <w:t>và</w:t>
      </w:r>
      <w:proofErr w:type="spellEnd"/>
      <w:r>
        <w:rPr>
          <w:color w:val="000000" w:themeColor="text1"/>
        </w:rPr>
        <w:t xml:space="preserve"> Security </w:t>
      </w:r>
      <w:proofErr w:type="spellStart"/>
      <w:r>
        <w:rPr>
          <w:color w:val="000000" w:themeColor="text1"/>
        </w:rPr>
        <w:t>chỉ</w:t>
      </w:r>
      <w:proofErr w:type="spellEnd"/>
      <w:r>
        <w:rPr>
          <w:color w:val="000000" w:themeColor="text1"/>
        </w:rPr>
        <w:t xml:space="preserve"> </w:t>
      </w:r>
      <w:proofErr w:type="spellStart"/>
      <w:r>
        <w:rPr>
          <w:color w:val="000000" w:themeColor="text1"/>
        </w:rPr>
        <w:t>chiếm</w:t>
      </w:r>
      <w:proofErr w:type="spellEnd"/>
      <w:r w:rsidR="00000000" w:rsidRPr="0073722A">
        <w:rPr>
          <w:color w:val="000000" w:themeColor="text1"/>
        </w:rPr>
        <w:t xml:space="preserve"> rất ít. Cần nêu chiến lược xử lý class imbalance, cân nhắc gộp lớp quá ít hoặc bổ sung dữ liệu, và bắt buộc báo cáo Macro-F1/per-class F1.</w:t>
      </w:r>
    </w:p>
    <w:p w14:paraId="49D8E2CF"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lastRenderedPageBreak/>
        <w:t>6. Chứng minh Hybrid Engine thực sự có lợi</w:t>
      </w:r>
    </w:p>
    <w:p w14:paraId="2081F418" w14:textId="646CCCA0" w:rsidR="00791C09" w:rsidRPr="0073722A" w:rsidRDefault="00000000">
      <w:pPr>
        <w:rPr>
          <w:color w:val="000000" w:themeColor="text1"/>
        </w:rPr>
      </w:pPr>
      <w:r w:rsidRPr="0073722A">
        <w:rPr>
          <w:color w:val="000000" w:themeColor="text1"/>
        </w:rPr>
        <w:t xml:space="preserve">Cần so sánh Rule-based, PhoBERT và PhoBERT + Rule trên cùng một </w:t>
      </w:r>
      <w:proofErr w:type="spellStart"/>
      <w:r w:rsidRPr="0073722A">
        <w:rPr>
          <w:color w:val="000000" w:themeColor="text1"/>
        </w:rPr>
        <w:t>tập</w:t>
      </w:r>
      <w:proofErr w:type="spellEnd"/>
      <w:r w:rsidRPr="0073722A">
        <w:rPr>
          <w:color w:val="000000" w:themeColor="text1"/>
        </w:rPr>
        <w:t xml:space="preserve"> </w:t>
      </w:r>
      <w:proofErr w:type="spellStart"/>
      <w:r w:rsidR="0073722A">
        <w:rPr>
          <w:color w:val="000000" w:themeColor="text1"/>
        </w:rPr>
        <w:t>dữ</w:t>
      </w:r>
      <w:proofErr w:type="spellEnd"/>
      <w:r w:rsidR="0073722A">
        <w:rPr>
          <w:color w:val="000000" w:themeColor="text1"/>
        </w:rPr>
        <w:t xml:space="preserve"> </w:t>
      </w:r>
      <w:proofErr w:type="spellStart"/>
      <w:r w:rsidR="0073722A">
        <w:rPr>
          <w:color w:val="000000" w:themeColor="text1"/>
        </w:rPr>
        <w:t>liệu</w:t>
      </w:r>
      <w:proofErr w:type="spellEnd"/>
      <w:r w:rsidR="0073722A">
        <w:rPr>
          <w:color w:val="000000" w:themeColor="text1"/>
        </w:rPr>
        <w:t xml:space="preserve"> </w:t>
      </w:r>
      <w:proofErr w:type="spellStart"/>
      <w:r w:rsidRPr="0073722A">
        <w:rPr>
          <w:color w:val="000000" w:themeColor="text1"/>
        </w:rPr>
        <w:t>đánh</w:t>
      </w:r>
      <w:proofErr w:type="spellEnd"/>
      <w:r w:rsidRPr="0073722A">
        <w:rPr>
          <w:color w:val="000000" w:themeColor="text1"/>
        </w:rPr>
        <w:t xml:space="preserve"> </w:t>
      </w:r>
      <w:proofErr w:type="spellStart"/>
      <w:r w:rsidRPr="0073722A">
        <w:rPr>
          <w:color w:val="000000" w:themeColor="text1"/>
        </w:rPr>
        <w:t>giá</w:t>
      </w:r>
      <w:proofErr w:type="spellEnd"/>
      <w:r w:rsidRPr="0073722A">
        <w:rPr>
          <w:color w:val="000000" w:themeColor="text1"/>
        </w:rPr>
        <w:t xml:space="preserve">, </w:t>
      </w:r>
      <w:proofErr w:type="spellStart"/>
      <w:r w:rsidRPr="0073722A">
        <w:rPr>
          <w:color w:val="000000" w:themeColor="text1"/>
        </w:rPr>
        <w:t>ít</w:t>
      </w:r>
      <w:proofErr w:type="spellEnd"/>
      <w:r w:rsidRPr="0073722A">
        <w:rPr>
          <w:color w:val="000000" w:themeColor="text1"/>
        </w:rPr>
        <w:t xml:space="preserve"> </w:t>
      </w:r>
      <w:proofErr w:type="spellStart"/>
      <w:r w:rsidRPr="0073722A">
        <w:rPr>
          <w:color w:val="000000" w:themeColor="text1"/>
        </w:rPr>
        <w:t>nhất</w:t>
      </w:r>
      <w:proofErr w:type="spellEnd"/>
      <w:r w:rsidRPr="0073722A">
        <w:rPr>
          <w:color w:val="000000" w:themeColor="text1"/>
        </w:rPr>
        <w:t xml:space="preserve"> theo Accuracy/Macro-F1 và latency. Nếu chưa chứng minh được thì không </w:t>
      </w:r>
      <w:proofErr w:type="spellStart"/>
      <w:r w:rsidRPr="0073722A">
        <w:rPr>
          <w:color w:val="000000" w:themeColor="text1"/>
        </w:rPr>
        <w:t>nên</w:t>
      </w:r>
      <w:proofErr w:type="spellEnd"/>
      <w:r w:rsidRPr="0073722A">
        <w:rPr>
          <w:color w:val="000000" w:themeColor="text1"/>
        </w:rPr>
        <w:t xml:space="preserve"> </w:t>
      </w:r>
      <w:proofErr w:type="spellStart"/>
      <w:r w:rsidRPr="0073722A">
        <w:rPr>
          <w:color w:val="000000" w:themeColor="text1"/>
        </w:rPr>
        <w:t>khẳng</w:t>
      </w:r>
      <w:proofErr w:type="spellEnd"/>
      <w:r w:rsidRPr="0073722A">
        <w:rPr>
          <w:color w:val="000000" w:themeColor="text1"/>
        </w:rPr>
        <w:t xml:space="preserve"> </w:t>
      </w:r>
      <w:proofErr w:type="spellStart"/>
      <w:r w:rsidRPr="0073722A">
        <w:rPr>
          <w:color w:val="000000" w:themeColor="text1"/>
        </w:rPr>
        <w:t>định</w:t>
      </w:r>
      <w:proofErr w:type="spellEnd"/>
      <w:r w:rsidRPr="0073722A">
        <w:rPr>
          <w:color w:val="000000" w:themeColor="text1"/>
        </w:rPr>
        <w:t xml:space="preserve"> </w:t>
      </w:r>
      <w:proofErr w:type="spellStart"/>
      <w:r w:rsidR="0073722A">
        <w:rPr>
          <w:color w:val="000000" w:themeColor="text1"/>
        </w:rPr>
        <w:t>rằng</w:t>
      </w:r>
      <w:proofErr w:type="spellEnd"/>
      <w:r w:rsidR="0073722A">
        <w:rPr>
          <w:color w:val="000000" w:themeColor="text1"/>
        </w:rPr>
        <w:t xml:space="preserve"> </w:t>
      </w:r>
      <w:r w:rsidRPr="0073722A">
        <w:rPr>
          <w:color w:val="000000" w:themeColor="text1"/>
        </w:rPr>
        <w:t xml:space="preserve">Hybrid </w:t>
      </w:r>
      <w:proofErr w:type="spellStart"/>
      <w:r w:rsidRPr="0073722A">
        <w:rPr>
          <w:color w:val="000000" w:themeColor="text1"/>
        </w:rPr>
        <w:t>làm</w:t>
      </w:r>
      <w:proofErr w:type="spellEnd"/>
      <w:r w:rsidRPr="0073722A">
        <w:rPr>
          <w:color w:val="000000" w:themeColor="text1"/>
        </w:rPr>
        <w:t xml:space="preserve"> </w:t>
      </w:r>
      <w:proofErr w:type="spellStart"/>
      <w:r w:rsidRPr="0073722A">
        <w:rPr>
          <w:color w:val="000000" w:themeColor="text1"/>
        </w:rPr>
        <w:t>tăng</w:t>
      </w:r>
      <w:proofErr w:type="spellEnd"/>
      <w:r w:rsidRPr="0073722A">
        <w:rPr>
          <w:color w:val="000000" w:themeColor="text1"/>
        </w:rPr>
        <w:t xml:space="preserve"> độ chính xác.</w:t>
      </w:r>
    </w:p>
    <w:p w14:paraId="347E0ED7"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7. Đánh giá LSTM theo đúng bài toán chuỗi thời gian</w:t>
      </w:r>
    </w:p>
    <w:p w14:paraId="630C2AF1" w14:textId="3E467D2F" w:rsidR="00791C09" w:rsidRPr="0073722A" w:rsidRDefault="00000000">
      <w:pPr>
        <w:rPr>
          <w:color w:val="000000" w:themeColor="text1"/>
        </w:rPr>
      </w:pPr>
      <w:proofErr w:type="spellStart"/>
      <w:r w:rsidRPr="0073722A">
        <w:rPr>
          <w:color w:val="000000" w:themeColor="text1"/>
        </w:rPr>
        <w:t>Dữ</w:t>
      </w:r>
      <w:proofErr w:type="spellEnd"/>
      <w:r w:rsidRPr="0073722A">
        <w:rPr>
          <w:color w:val="000000" w:themeColor="text1"/>
        </w:rPr>
        <w:t xml:space="preserve"> </w:t>
      </w:r>
      <w:proofErr w:type="spellStart"/>
      <w:r w:rsidRPr="0073722A">
        <w:rPr>
          <w:color w:val="000000" w:themeColor="text1"/>
        </w:rPr>
        <w:t>liệu</w:t>
      </w:r>
      <w:proofErr w:type="spellEnd"/>
      <w:r w:rsidRPr="0073722A">
        <w:rPr>
          <w:color w:val="000000" w:themeColor="text1"/>
        </w:rPr>
        <w:t xml:space="preserve"> </w:t>
      </w:r>
      <w:proofErr w:type="spellStart"/>
      <w:r w:rsidRPr="0073722A">
        <w:rPr>
          <w:color w:val="000000" w:themeColor="text1"/>
        </w:rPr>
        <w:t>phải</w:t>
      </w:r>
      <w:proofErr w:type="spellEnd"/>
      <w:r w:rsidRPr="0073722A">
        <w:rPr>
          <w:color w:val="000000" w:themeColor="text1"/>
        </w:rPr>
        <w:t xml:space="preserve"> </w:t>
      </w:r>
      <w:proofErr w:type="spellStart"/>
      <w:r w:rsidR="0073722A">
        <w:rPr>
          <w:color w:val="000000" w:themeColor="text1"/>
        </w:rPr>
        <w:t>được</w:t>
      </w:r>
      <w:proofErr w:type="spellEnd"/>
      <w:r w:rsidR="0073722A">
        <w:rPr>
          <w:color w:val="000000" w:themeColor="text1"/>
        </w:rPr>
        <w:t xml:space="preserve"> </w:t>
      </w:r>
      <w:r w:rsidRPr="0073722A">
        <w:rPr>
          <w:color w:val="000000" w:themeColor="text1"/>
        </w:rPr>
        <w:t xml:space="preserve">chia </w:t>
      </w:r>
      <w:proofErr w:type="spellStart"/>
      <w:r w:rsidRPr="0073722A">
        <w:rPr>
          <w:color w:val="000000" w:themeColor="text1"/>
        </w:rPr>
        <w:t>theo</w:t>
      </w:r>
      <w:proofErr w:type="spellEnd"/>
      <w:r w:rsidRPr="0073722A">
        <w:rPr>
          <w:color w:val="000000" w:themeColor="text1"/>
        </w:rPr>
        <w:t xml:space="preserve"> </w:t>
      </w:r>
      <w:proofErr w:type="spellStart"/>
      <w:r w:rsidRPr="0073722A">
        <w:rPr>
          <w:color w:val="000000" w:themeColor="text1"/>
        </w:rPr>
        <w:t>thời</w:t>
      </w:r>
      <w:proofErr w:type="spellEnd"/>
      <w:r w:rsidRPr="0073722A">
        <w:rPr>
          <w:color w:val="000000" w:themeColor="text1"/>
        </w:rPr>
        <w:t xml:space="preserve"> </w:t>
      </w:r>
      <w:proofErr w:type="spellStart"/>
      <w:r w:rsidRPr="0073722A">
        <w:rPr>
          <w:color w:val="000000" w:themeColor="text1"/>
        </w:rPr>
        <w:t>gian</w:t>
      </w:r>
      <w:proofErr w:type="spellEnd"/>
      <w:r w:rsidRPr="0073722A">
        <w:rPr>
          <w:color w:val="000000" w:themeColor="text1"/>
        </w:rPr>
        <w:t xml:space="preserve">, </w:t>
      </w:r>
      <w:proofErr w:type="spellStart"/>
      <w:r w:rsidRPr="0073722A">
        <w:rPr>
          <w:color w:val="000000" w:themeColor="text1"/>
        </w:rPr>
        <w:t>không</w:t>
      </w:r>
      <w:proofErr w:type="spellEnd"/>
      <w:r w:rsidRPr="0073722A">
        <w:rPr>
          <w:color w:val="000000" w:themeColor="text1"/>
        </w:rPr>
        <w:t xml:space="preserve"> </w:t>
      </w:r>
      <w:proofErr w:type="spellStart"/>
      <w:r w:rsidR="0073722A">
        <w:rPr>
          <w:color w:val="000000" w:themeColor="text1"/>
        </w:rPr>
        <w:t>phải</w:t>
      </w:r>
      <w:proofErr w:type="spellEnd"/>
      <w:r w:rsidR="0073722A">
        <w:rPr>
          <w:color w:val="000000" w:themeColor="text1"/>
        </w:rPr>
        <w:t xml:space="preserve"> </w:t>
      </w:r>
      <w:proofErr w:type="spellStart"/>
      <w:r w:rsidR="0073722A">
        <w:rPr>
          <w:color w:val="000000" w:themeColor="text1"/>
        </w:rPr>
        <w:t>ngẫu</w:t>
      </w:r>
      <w:proofErr w:type="spellEnd"/>
      <w:r w:rsidR="0073722A">
        <w:rPr>
          <w:color w:val="000000" w:themeColor="text1"/>
        </w:rPr>
        <w:t xml:space="preserve"> </w:t>
      </w:r>
      <w:proofErr w:type="spellStart"/>
      <w:r w:rsidR="0073722A">
        <w:rPr>
          <w:color w:val="000000" w:themeColor="text1"/>
        </w:rPr>
        <w:t>nhiên</w:t>
      </w:r>
      <w:proofErr w:type="spellEnd"/>
      <w:r w:rsidRPr="0073722A">
        <w:rPr>
          <w:color w:val="000000" w:themeColor="text1"/>
        </w:rPr>
        <w:t xml:space="preserve">. Scaler chỉ được fit trên Train Set rồi transform Validation/Test. Cần mô tả rõ quy </w:t>
      </w:r>
      <w:proofErr w:type="spellStart"/>
      <w:r w:rsidRPr="0073722A">
        <w:rPr>
          <w:color w:val="000000" w:themeColor="text1"/>
        </w:rPr>
        <w:t>trình</w:t>
      </w:r>
      <w:proofErr w:type="spellEnd"/>
      <w:r w:rsidRPr="0073722A">
        <w:rPr>
          <w:color w:val="000000" w:themeColor="text1"/>
        </w:rPr>
        <w:t xml:space="preserve"> </w:t>
      </w:r>
      <w:proofErr w:type="spellStart"/>
      <w:r w:rsidRPr="0073722A">
        <w:rPr>
          <w:color w:val="000000" w:themeColor="text1"/>
        </w:rPr>
        <w:t>để</w:t>
      </w:r>
      <w:proofErr w:type="spellEnd"/>
      <w:r w:rsidRPr="0073722A">
        <w:rPr>
          <w:color w:val="000000" w:themeColor="text1"/>
        </w:rPr>
        <w:t xml:space="preserve"> </w:t>
      </w:r>
      <w:proofErr w:type="spellStart"/>
      <w:r w:rsidRPr="0073722A">
        <w:rPr>
          <w:color w:val="000000" w:themeColor="text1"/>
        </w:rPr>
        <w:t>tránh</w:t>
      </w:r>
      <w:proofErr w:type="spellEnd"/>
      <w:r w:rsidRPr="0073722A">
        <w:rPr>
          <w:color w:val="000000" w:themeColor="text1"/>
        </w:rPr>
        <w:t xml:space="preserve"> </w:t>
      </w:r>
      <w:proofErr w:type="spellStart"/>
      <w:r w:rsidR="0073722A">
        <w:rPr>
          <w:color w:val="000000" w:themeColor="text1"/>
        </w:rPr>
        <w:t>rò</w:t>
      </w:r>
      <w:proofErr w:type="spellEnd"/>
      <w:r w:rsidR="0073722A">
        <w:rPr>
          <w:color w:val="000000" w:themeColor="text1"/>
        </w:rPr>
        <w:t xml:space="preserve"> </w:t>
      </w:r>
      <w:proofErr w:type="spellStart"/>
      <w:r w:rsidR="0073722A">
        <w:rPr>
          <w:color w:val="000000" w:themeColor="text1"/>
        </w:rPr>
        <w:t>rỉ</w:t>
      </w:r>
      <w:proofErr w:type="spellEnd"/>
      <w:r w:rsidRPr="0073722A">
        <w:rPr>
          <w:color w:val="000000" w:themeColor="text1"/>
        </w:rPr>
        <w:t>.</w:t>
      </w:r>
    </w:p>
    <w:p w14:paraId="64D83B69"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8. So sánh LSTM với baseline</w:t>
      </w:r>
    </w:p>
    <w:p w14:paraId="566C1F82" w14:textId="60C6A6AD" w:rsidR="00791C09" w:rsidRPr="0073722A" w:rsidRDefault="00000000">
      <w:pPr>
        <w:rPr>
          <w:color w:val="000000" w:themeColor="text1"/>
        </w:rPr>
      </w:pPr>
      <w:r w:rsidRPr="0073722A">
        <w:rPr>
          <w:color w:val="000000" w:themeColor="text1"/>
        </w:rPr>
        <w:t xml:space="preserve">Bắt buộc so </w:t>
      </w:r>
      <w:proofErr w:type="spellStart"/>
      <w:r w:rsidRPr="0073722A">
        <w:rPr>
          <w:color w:val="000000" w:themeColor="text1"/>
        </w:rPr>
        <w:t>với</w:t>
      </w:r>
      <w:proofErr w:type="spellEnd"/>
      <w:r w:rsidRPr="0073722A">
        <w:rPr>
          <w:color w:val="000000" w:themeColor="text1"/>
        </w:rPr>
        <w:t xml:space="preserve"> </w:t>
      </w:r>
      <w:proofErr w:type="spellStart"/>
      <w:r w:rsidRPr="0073722A">
        <w:rPr>
          <w:color w:val="000000" w:themeColor="text1"/>
        </w:rPr>
        <w:t>ít</w:t>
      </w:r>
      <w:proofErr w:type="spellEnd"/>
      <w:r w:rsidRPr="0073722A">
        <w:rPr>
          <w:color w:val="000000" w:themeColor="text1"/>
        </w:rPr>
        <w:t xml:space="preserve"> </w:t>
      </w:r>
      <w:proofErr w:type="spellStart"/>
      <w:r w:rsidRPr="0073722A">
        <w:rPr>
          <w:color w:val="000000" w:themeColor="text1"/>
        </w:rPr>
        <w:t>nhất</w:t>
      </w:r>
      <w:proofErr w:type="spellEnd"/>
      <w:r w:rsidRPr="0073722A">
        <w:rPr>
          <w:color w:val="000000" w:themeColor="text1"/>
        </w:rPr>
        <w:t xml:space="preserve"> </w:t>
      </w:r>
      <w:proofErr w:type="spellStart"/>
      <w:r w:rsidR="0073722A">
        <w:rPr>
          <w:color w:val="000000" w:themeColor="text1"/>
        </w:rPr>
        <w:t>là</w:t>
      </w:r>
      <w:proofErr w:type="spellEnd"/>
      <w:r w:rsidR="0073722A">
        <w:rPr>
          <w:color w:val="000000" w:themeColor="text1"/>
        </w:rPr>
        <w:t xml:space="preserve"> </w:t>
      </w:r>
      <w:r w:rsidRPr="0073722A">
        <w:rPr>
          <w:color w:val="000000" w:themeColor="text1"/>
        </w:rPr>
        <w:t>Naive Forecast (</w:t>
      </w:r>
      <w:proofErr w:type="spellStart"/>
      <w:r w:rsidRPr="0073722A">
        <w:rPr>
          <w:color w:val="000000" w:themeColor="text1"/>
        </w:rPr>
        <w:t>giá</w:t>
      </w:r>
      <w:proofErr w:type="spellEnd"/>
      <w:r w:rsidRPr="0073722A">
        <w:rPr>
          <w:color w:val="000000" w:themeColor="text1"/>
        </w:rPr>
        <w:t xml:space="preserve"> ngày mai = giá hôm nay), Moving Average hoặc Linear Regression. Nếu LSTM không tốt </w:t>
      </w:r>
      <w:proofErr w:type="spellStart"/>
      <w:r w:rsidRPr="0073722A">
        <w:rPr>
          <w:color w:val="000000" w:themeColor="text1"/>
        </w:rPr>
        <w:t>hơn</w:t>
      </w:r>
      <w:proofErr w:type="spellEnd"/>
      <w:r w:rsidRPr="0073722A">
        <w:rPr>
          <w:color w:val="000000" w:themeColor="text1"/>
        </w:rPr>
        <w:t xml:space="preserve"> baseline </w:t>
      </w:r>
      <w:proofErr w:type="spellStart"/>
      <w:r w:rsidRPr="0073722A">
        <w:rPr>
          <w:color w:val="000000" w:themeColor="text1"/>
        </w:rPr>
        <w:t>thì</w:t>
      </w:r>
      <w:proofErr w:type="spellEnd"/>
      <w:r w:rsidRPr="0073722A">
        <w:rPr>
          <w:color w:val="000000" w:themeColor="text1"/>
        </w:rPr>
        <w:t xml:space="preserve"> </w:t>
      </w:r>
      <w:proofErr w:type="spellStart"/>
      <w:r w:rsidR="0073722A">
        <w:rPr>
          <w:color w:val="000000" w:themeColor="text1"/>
        </w:rPr>
        <w:t>cần</w:t>
      </w:r>
      <w:proofErr w:type="spellEnd"/>
      <w:r w:rsidRPr="0073722A">
        <w:rPr>
          <w:color w:val="000000" w:themeColor="text1"/>
        </w:rPr>
        <w:t xml:space="preserve"> </w:t>
      </w:r>
      <w:proofErr w:type="spellStart"/>
      <w:r w:rsidRPr="0073722A">
        <w:rPr>
          <w:color w:val="000000" w:themeColor="text1"/>
        </w:rPr>
        <w:t>diễn</w:t>
      </w:r>
      <w:proofErr w:type="spellEnd"/>
      <w:r w:rsidRPr="0073722A">
        <w:rPr>
          <w:color w:val="000000" w:themeColor="text1"/>
        </w:rPr>
        <w:t xml:space="preserve"> </w:t>
      </w:r>
      <w:proofErr w:type="spellStart"/>
      <w:r w:rsidRPr="0073722A">
        <w:rPr>
          <w:color w:val="000000" w:themeColor="text1"/>
        </w:rPr>
        <w:t>giải</w:t>
      </w:r>
      <w:proofErr w:type="spellEnd"/>
      <w:r w:rsidRPr="0073722A">
        <w:rPr>
          <w:color w:val="000000" w:themeColor="text1"/>
        </w:rPr>
        <w:t xml:space="preserve"> </w:t>
      </w:r>
      <w:proofErr w:type="spellStart"/>
      <w:r w:rsidRPr="0073722A">
        <w:rPr>
          <w:color w:val="000000" w:themeColor="text1"/>
        </w:rPr>
        <w:t>thận</w:t>
      </w:r>
      <w:proofErr w:type="spellEnd"/>
      <w:r w:rsidRPr="0073722A">
        <w:rPr>
          <w:color w:val="000000" w:themeColor="text1"/>
        </w:rPr>
        <w:t xml:space="preserve"> trọng.</w:t>
      </w:r>
    </w:p>
    <w:p w14:paraId="0D019B71"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9. Kiểm tra LOOK_BACK = 5</w:t>
      </w:r>
    </w:p>
    <w:p w14:paraId="11B4F008" w14:textId="7D6B0207" w:rsidR="00791C09" w:rsidRPr="0073722A" w:rsidRDefault="00000000">
      <w:pPr>
        <w:rPr>
          <w:color w:val="000000" w:themeColor="text1"/>
        </w:rPr>
      </w:pPr>
      <w:r w:rsidRPr="0073722A">
        <w:rPr>
          <w:color w:val="000000" w:themeColor="text1"/>
        </w:rPr>
        <w:t xml:space="preserve">Cửa sổ 5 ngày quá ngắn để </w:t>
      </w:r>
      <w:proofErr w:type="spellStart"/>
      <w:r w:rsidRPr="0073722A">
        <w:rPr>
          <w:color w:val="000000" w:themeColor="text1"/>
        </w:rPr>
        <w:t>khẳng</w:t>
      </w:r>
      <w:proofErr w:type="spellEnd"/>
      <w:r w:rsidRPr="0073722A">
        <w:rPr>
          <w:color w:val="000000" w:themeColor="text1"/>
        </w:rPr>
        <w:t xml:space="preserve"> </w:t>
      </w:r>
      <w:proofErr w:type="spellStart"/>
      <w:r w:rsidRPr="0073722A">
        <w:rPr>
          <w:color w:val="000000" w:themeColor="text1"/>
        </w:rPr>
        <w:t>định</w:t>
      </w:r>
      <w:proofErr w:type="spellEnd"/>
      <w:r w:rsidRPr="0073722A">
        <w:rPr>
          <w:color w:val="000000" w:themeColor="text1"/>
        </w:rPr>
        <w:t xml:space="preserve"> </w:t>
      </w:r>
      <w:proofErr w:type="spellStart"/>
      <w:r w:rsidR="0073722A">
        <w:rPr>
          <w:color w:val="000000" w:themeColor="text1"/>
        </w:rPr>
        <w:t>rằng</w:t>
      </w:r>
      <w:proofErr w:type="spellEnd"/>
      <w:r w:rsidR="0073722A">
        <w:rPr>
          <w:color w:val="000000" w:themeColor="text1"/>
        </w:rPr>
        <w:t xml:space="preserve"> </w:t>
      </w:r>
      <w:proofErr w:type="spellStart"/>
      <w:r w:rsidR="0073722A">
        <w:rPr>
          <w:color w:val="000000" w:themeColor="text1"/>
        </w:rPr>
        <w:t>việc</w:t>
      </w:r>
      <w:proofErr w:type="spellEnd"/>
      <w:r w:rsidR="0073722A">
        <w:rPr>
          <w:color w:val="000000" w:themeColor="text1"/>
        </w:rPr>
        <w:t xml:space="preserve"> </w:t>
      </w:r>
      <w:proofErr w:type="spellStart"/>
      <w:r w:rsidRPr="0073722A">
        <w:rPr>
          <w:color w:val="000000" w:themeColor="text1"/>
        </w:rPr>
        <w:t>học</w:t>
      </w:r>
      <w:proofErr w:type="spellEnd"/>
      <w:r w:rsidRPr="0073722A">
        <w:rPr>
          <w:color w:val="000000" w:themeColor="text1"/>
        </w:rPr>
        <w:t xml:space="preserve"> </w:t>
      </w:r>
      <w:proofErr w:type="spellStart"/>
      <w:r w:rsidR="0073722A">
        <w:rPr>
          <w:color w:val="000000" w:themeColor="text1"/>
        </w:rPr>
        <w:t>có</w:t>
      </w:r>
      <w:proofErr w:type="spellEnd"/>
      <w:r w:rsidR="0073722A">
        <w:rPr>
          <w:color w:val="000000" w:themeColor="text1"/>
        </w:rPr>
        <w:t xml:space="preserve"> </w:t>
      </w:r>
      <w:proofErr w:type="spellStart"/>
      <w:r w:rsidR="0073722A">
        <w:rPr>
          <w:color w:val="000000" w:themeColor="text1"/>
        </w:rPr>
        <w:t>tác</w:t>
      </w:r>
      <w:proofErr w:type="spellEnd"/>
      <w:r w:rsidR="0073722A">
        <w:rPr>
          <w:color w:val="000000" w:themeColor="text1"/>
        </w:rPr>
        <w:t xml:space="preserve"> </w:t>
      </w:r>
      <w:proofErr w:type="spellStart"/>
      <w:r w:rsidR="0073722A">
        <w:rPr>
          <w:color w:val="000000" w:themeColor="text1"/>
        </w:rPr>
        <w:t>động</w:t>
      </w:r>
      <w:proofErr w:type="spellEnd"/>
      <w:r w:rsidRPr="0073722A">
        <w:rPr>
          <w:color w:val="000000" w:themeColor="text1"/>
        </w:rPr>
        <w:t xml:space="preserve"> </w:t>
      </w:r>
      <w:proofErr w:type="spellStart"/>
      <w:r w:rsidRPr="0073722A">
        <w:rPr>
          <w:color w:val="000000" w:themeColor="text1"/>
        </w:rPr>
        <w:t>dài</w:t>
      </w:r>
      <w:proofErr w:type="spellEnd"/>
      <w:r w:rsidRPr="0073722A">
        <w:rPr>
          <w:color w:val="000000" w:themeColor="text1"/>
        </w:rPr>
        <w:t xml:space="preserve"> </w:t>
      </w:r>
      <w:proofErr w:type="spellStart"/>
      <w:r w:rsidRPr="0073722A">
        <w:rPr>
          <w:color w:val="000000" w:themeColor="text1"/>
        </w:rPr>
        <w:t>hạn</w:t>
      </w:r>
      <w:proofErr w:type="spellEnd"/>
      <w:r w:rsidRPr="0073722A">
        <w:rPr>
          <w:color w:val="000000" w:themeColor="text1"/>
        </w:rPr>
        <w:t xml:space="preserve">. </w:t>
      </w:r>
      <w:proofErr w:type="spellStart"/>
      <w:r w:rsidRPr="0073722A">
        <w:rPr>
          <w:color w:val="000000" w:themeColor="text1"/>
        </w:rPr>
        <w:t>Nên</w:t>
      </w:r>
      <w:proofErr w:type="spellEnd"/>
      <w:r w:rsidRPr="0073722A">
        <w:rPr>
          <w:color w:val="000000" w:themeColor="text1"/>
        </w:rPr>
        <w:t xml:space="preserve"> </w:t>
      </w:r>
      <w:proofErr w:type="spellStart"/>
      <w:r w:rsidRPr="0073722A">
        <w:rPr>
          <w:color w:val="000000" w:themeColor="text1"/>
        </w:rPr>
        <w:t>thử</w:t>
      </w:r>
      <w:proofErr w:type="spellEnd"/>
      <w:r w:rsidRPr="0073722A">
        <w:rPr>
          <w:color w:val="000000" w:themeColor="text1"/>
        </w:rPr>
        <w:t xml:space="preserve"> </w:t>
      </w:r>
      <w:proofErr w:type="spellStart"/>
      <w:r w:rsidRPr="0073722A">
        <w:rPr>
          <w:color w:val="000000" w:themeColor="text1"/>
        </w:rPr>
        <w:t>các</w:t>
      </w:r>
      <w:proofErr w:type="spellEnd"/>
      <w:r w:rsidRPr="0073722A">
        <w:rPr>
          <w:color w:val="000000" w:themeColor="text1"/>
        </w:rPr>
        <w:t xml:space="preserve"> </w:t>
      </w:r>
      <w:proofErr w:type="spellStart"/>
      <w:r w:rsidR="0073722A">
        <w:rPr>
          <w:color w:val="000000" w:themeColor="text1"/>
        </w:rPr>
        <w:t>khoảng</w:t>
      </w:r>
      <w:proofErr w:type="spellEnd"/>
      <w:r w:rsidR="0073722A">
        <w:rPr>
          <w:color w:val="000000" w:themeColor="text1"/>
        </w:rPr>
        <w:t xml:space="preserve"> </w:t>
      </w:r>
      <w:proofErr w:type="spellStart"/>
      <w:r w:rsidR="0073722A">
        <w:rPr>
          <w:color w:val="000000" w:themeColor="text1"/>
        </w:rPr>
        <w:t>thời</w:t>
      </w:r>
      <w:proofErr w:type="spellEnd"/>
      <w:r w:rsidR="0073722A">
        <w:rPr>
          <w:color w:val="000000" w:themeColor="text1"/>
        </w:rPr>
        <w:t xml:space="preserve"> </w:t>
      </w:r>
      <w:proofErr w:type="spellStart"/>
      <w:r w:rsidR="0073722A">
        <w:rPr>
          <w:color w:val="000000" w:themeColor="text1"/>
        </w:rPr>
        <w:t>gian</w:t>
      </w:r>
      <w:proofErr w:type="spellEnd"/>
      <w:r w:rsidRPr="0073722A">
        <w:rPr>
          <w:color w:val="000000" w:themeColor="text1"/>
        </w:rPr>
        <w:t xml:space="preserve"> 5/7/14/30 </w:t>
      </w:r>
      <w:proofErr w:type="spellStart"/>
      <w:r w:rsidRPr="0073722A">
        <w:rPr>
          <w:color w:val="000000" w:themeColor="text1"/>
        </w:rPr>
        <w:t>ngày</w:t>
      </w:r>
      <w:proofErr w:type="spellEnd"/>
      <w:r w:rsidRPr="0073722A">
        <w:rPr>
          <w:color w:val="000000" w:themeColor="text1"/>
        </w:rPr>
        <w:t xml:space="preserve"> </w:t>
      </w:r>
      <w:proofErr w:type="spellStart"/>
      <w:r w:rsidRPr="0073722A">
        <w:rPr>
          <w:color w:val="000000" w:themeColor="text1"/>
        </w:rPr>
        <w:t>và</w:t>
      </w:r>
      <w:proofErr w:type="spellEnd"/>
      <w:r w:rsidRPr="0073722A">
        <w:rPr>
          <w:color w:val="000000" w:themeColor="text1"/>
        </w:rPr>
        <w:t xml:space="preserve"> chọn theo MAE/RMSE/MAPE/Direction Accuracy.</w:t>
      </w:r>
    </w:p>
    <w:p w14:paraId="65691C4D"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10. Sửa logic MAE/RMSE/MAPE khi dự báo tương lai</w:t>
      </w:r>
    </w:p>
    <w:p w14:paraId="0C6F950F" w14:textId="7EF93C53" w:rsidR="00791C09" w:rsidRPr="0073722A" w:rsidRDefault="00000000">
      <w:pPr>
        <w:rPr>
          <w:color w:val="000000" w:themeColor="text1"/>
        </w:rPr>
      </w:pPr>
      <w:r w:rsidRPr="0073722A">
        <w:rPr>
          <w:color w:val="000000" w:themeColor="text1"/>
        </w:rPr>
        <w:t xml:space="preserve">Tại thời điểm </w:t>
      </w:r>
      <w:proofErr w:type="spellStart"/>
      <w:r w:rsidRPr="0073722A">
        <w:rPr>
          <w:color w:val="000000" w:themeColor="text1"/>
        </w:rPr>
        <w:t>dự</w:t>
      </w:r>
      <w:proofErr w:type="spellEnd"/>
      <w:r w:rsidRPr="0073722A">
        <w:rPr>
          <w:color w:val="000000" w:themeColor="text1"/>
        </w:rPr>
        <w:t xml:space="preserve"> </w:t>
      </w:r>
      <w:proofErr w:type="spellStart"/>
      <w:r w:rsidRPr="0073722A">
        <w:rPr>
          <w:color w:val="000000" w:themeColor="text1"/>
        </w:rPr>
        <w:t>báo</w:t>
      </w:r>
      <w:proofErr w:type="spellEnd"/>
      <w:r w:rsidRPr="0073722A">
        <w:rPr>
          <w:color w:val="000000" w:themeColor="text1"/>
        </w:rPr>
        <w:t xml:space="preserve"> </w:t>
      </w:r>
      <w:proofErr w:type="spellStart"/>
      <w:r w:rsidRPr="0073722A">
        <w:rPr>
          <w:color w:val="000000" w:themeColor="text1"/>
        </w:rPr>
        <w:t>ngày</w:t>
      </w:r>
      <w:proofErr w:type="spellEnd"/>
      <w:r w:rsidRPr="0073722A">
        <w:rPr>
          <w:color w:val="000000" w:themeColor="text1"/>
        </w:rPr>
        <w:t xml:space="preserve"> </w:t>
      </w:r>
      <w:proofErr w:type="spellStart"/>
      <w:r w:rsidRPr="0073722A">
        <w:rPr>
          <w:color w:val="000000" w:themeColor="text1"/>
        </w:rPr>
        <w:t>mai</w:t>
      </w:r>
      <w:proofErr w:type="spellEnd"/>
      <w:r w:rsidR="0073722A">
        <w:rPr>
          <w:color w:val="000000" w:themeColor="text1"/>
        </w:rPr>
        <w:t>,</w:t>
      </w:r>
      <w:r w:rsidRPr="0073722A">
        <w:rPr>
          <w:color w:val="000000" w:themeColor="text1"/>
        </w:rPr>
        <w:t xml:space="preserve"> </w:t>
      </w:r>
      <w:proofErr w:type="spellStart"/>
      <w:r w:rsidRPr="0073722A">
        <w:rPr>
          <w:color w:val="000000" w:themeColor="text1"/>
        </w:rPr>
        <w:t>chưa</w:t>
      </w:r>
      <w:proofErr w:type="spellEnd"/>
      <w:r w:rsidRPr="0073722A">
        <w:rPr>
          <w:color w:val="000000" w:themeColor="text1"/>
        </w:rPr>
        <w:t xml:space="preserve"> </w:t>
      </w:r>
      <w:proofErr w:type="spellStart"/>
      <w:r w:rsidRPr="0073722A">
        <w:rPr>
          <w:color w:val="000000" w:themeColor="text1"/>
        </w:rPr>
        <w:t>có</w:t>
      </w:r>
      <w:proofErr w:type="spellEnd"/>
      <w:r w:rsidRPr="0073722A">
        <w:rPr>
          <w:color w:val="000000" w:themeColor="text1"/>
        </w:rPr>
        <w:t xml:space="preserve"> ground truth nên không thể </w:t>
      </w:r>
      <w:proofErr w:type="spellStart"/>
      <w:r w:rsidRPr="0073722A">
        <w:rPr>
          <w:color w:val="000000" w:themeColor="text1"/>
        </w:rPr>
        <w:t>tính</w:t>
      </w:r>
      <w:proofErr w:type="spellEnd"/>
      <w:r w:rsidRPr="0073722A">
        <w:rPr>
          <w:color w:val="000000" w:themeColor="text1"/>
        </w:rPr>
        <w:t xml:space="preserve"> metric </w:t>
      </w:r>
      <w:proofErr w:type="spellStart"/>
      <w:r w:rsidRPr="0073722A">
        <w:rPr>
          <w:color w:val="000000" w:themeColor="text1"/>
        </w:rPr>
        <w:t>cho</w:t>
      </w:r>
      <w:proofErr w:type="spellEnd"/>
      <w:r w:rsidRPr="0073722A">
        <w:rPr>
          <w:color w:val="000000" w:themeColor="text1"/>
        </w:rPr>
        <w:t xml:space="preserve"> </w:t>
      </w:r>
      <w:proofErr w:type="spellStart"/>
      <w:r w:rsidRPr="0073722A">
        <w:rPr>
          <w:color w:val="000000" w:themeColor="text1"/>
        </w:rPr>
        <w:t>dự</w:t>
      </w:r>
      <w:proofErr w:type="spellEnd"/>
      <w:r w:rsidRPr="0073722A">
        <w:rPr>
          <w:color w:val="000000" w:themeColor="text1"/>
        </w:rPr>
        <w:t xml:space="preserve"> </w:t>
      </w:r>
      <w:proofErr w:type="spellStart"/>
      <w:r w:rsidRPr="0073722A">
        <w:rPr>
          <w:color w:val="000000" w:themeColor="text1"/>
        </w:rPr>
        <w:t>báo</w:t>
      </w:r>
      <w:proofErr w:type="spellEnd"/>
      <w:r w:rsidRPr="0073722A">
        <w:rPr>
          <w:color w:val="000000" w:themeColor="text1"/>
        </w:rPr>
        <w:t xml:space="preserve"> </w:t>
      </w:r>
      <w:proofErr w:type="spellStart"/>
      <w:r w:rsidRPr="0073722A">
        <w:rPr>
          <w:color w:val="000000" w:themeColor="text1"/>
        </w:rPr>
        <w:t>đó</w:t>
      </w:r>
      <w:proofErr w:type="spellEnd"/>
      <w:r w:rsidRPr="0073722A">
        <w:rPr>
          <w:color w:val="000000" w:themeColor="text1"/>
        </w:rPr>
        <w:t>. Các metric phải là kết quả lịch sử trên Test Set và UI phải ghi rõ đây là historical evaluation.</w:t>
      </w:r>
    </w:p>
    <w:p w14:paraId="2FB6272F"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11. Không nên padding dữ liệu giá thiếu</w:t>
      </w:r>
    </w:p>
    <w:p w14:paraId="7A09FB88" w14:textId="2479D3DE" w:rsidR="00791C09" w:rsidRPr="0073722A" w:rsidRDefault="00000000">
      <w:pPr>
        <w:rPr>
          <w:color w:val="000000" w:themeColor="text1"/>
        </w:rPr>
      </w:pPr>
      <w:proofErr w:type="spellStart"/>
      <w:r w:rsidRPr="0073722A">
        <w:rPr>
          <w:color w:val="000000" w:themeColor="text1"/>
        </w:rPr>
        <w:t>Nếu</w:t>
      </w:r>
      <w:proofErr w:type="spellEnd"/>
      <w:r w:rsidRPr="0073722A">
        <w:rPr>
          <w:color w:val="000000" w:themeColor="text1"/>
        </w:rPr>
        <w:t xml:space="preserve"> </w:t>
      </w:r>
      <w:proofErr w:type="spellStart"/>
      <w:r w:rsidRPr="0073722A">
        <w:rPr>
          <w:color w:val="000000" w:themeColor="text1"/>
        </w:rPr>
        <w:t>mô</w:t>
      </w:r>
      <w:proofErr w:type="spellEnd"/>
      <w:r w:rsidRPr="0073722A">
        <w:rPr>
          <w:color w:val="000000" w:themeColor="text1"/>
        </w:rPr>
        <w:t xml:space="preserve"> </w:t>
      </w:r>
      <w:proofErr w:type="spellStart"/>
      <w:r w:rsidRPr="0073722A">
        <w:rPr>
          <w:color w:val="000000" w:themeColor="text1"/>
        </w:rPr>
        <w:t>hình</w:t>
      </w:r>
      <w:proofErr w:type="spellEnd"/>
      <w:r w:rsidRPr="0073722A">
        <w:rPr>
          <w:color w:val="000000" w:themeColor="text1"/>
        </w:rPr>
        <w:t xml:space="preserve"> </w:t>
      </w:r>
      <w:proofErr w:type="spellStart"/>
      <w:r w:rsidR="0073722A">
        <w:rPr>
          <w:color w:val="000000" w:themeColor="text1"/>
        </w:rPr>
        <w:t>được</w:t>
      </w:r>
      <w:proofErr w:type="spellEnd"/>
      <w:r w:rsidR="0073722A">
        <w:rPr>
          <w:color w:val="000000" w:themeColor="text1"/>
        </w:rPr>
        <w:t xml:space="preserve"> </w:t>
      </w:r>
      <w:proofErr w:type="spellStart"/>
      <w:r w:rsidRPr="0073722A">
        <w:rPr>
          <w:color w:val="000000" w:themeColor="text1"/>
        </w:rPr>
        <w:t>huấn</w:t>
      </w:r>
      <w:proofErr w:type="spellEnd"/>
      <w:r w:rsidRPr="0073722A">
        <w:rPr>
          <w:color w:val="000000" w:themeColor="text1"/>
        </w:rPr>
        <w:t xml:space="preserve"> </w:t>
      </w:r>
      <w:proofErr w:type="spellStart"/>
      <w:r w:rsidRPr="0073722A">
        <w:rPr>
          <w:color w:val="000000" w:themeColor="text1"/>
        </w:rPr>
        <w:t>luyện</w:t>
      </w:r>
      <w:proofErr w:type="spellEnd"/>
      <w:r w:rsidRPr="0073722A">
        <w:rPr>
          <w:color w:val="000000" w:themeColor="text1"/>
        </w:rPr>
        <w:t xml:space="preserve"> </w:t>
      </w:r>
      <w:proofErr w:type="spellStart"/>
      <w:r w:rsidRPr="0073722A">
        <w:rPr>
          <w:color w:val="000000" w:themeColor="text1"/>
        </w:rPr>
        <w:t>trên</w:t>
      </w:r>
      <w:proofErr w:type="spellEnd"/>
      <w:r w:rsidRPr="0073722A">
        <w:rPr>
          <w:color w:val="000000" w:themeColor="text1"/>
        </w:rPr>
        <w:t xml:space="preserve"> 5 điểm giá thực, inference cũng nên yêu cầu đủ lịch sử. Trường hợp thiếu dữ liệu nên trả về “chưa đủ lịch sử để dự báo” </w:t>
      </w:r>
      <w:proofErr w:type="spellStart"/>
      <w:r w:rsidRPr="0073722A">
        <w:rPr>
          <w:color w:val="000000" w:themeColor="text1"/>
        </w:rPr>
        <w:t>thay</w:t>
      </w:r>
      <w:proofErr w:type="spellEnd"/>
      <w:r w:rsidRPr="0073722A">
        <w:rPr>
          <w:color w:val="000000" w:themeColor="text1"/>
        </w:rPr>
        <w:t xml:space="preserve"> </w:t>
      </w:r>
      <w:proofErr w:type="spellStart"/>
      <w:r w:rsidRPr="0073722A">
        <w:rPr>
          <w:color w:val="000000" w:themeColor="text1"/>
        </w:rPr>
        <w:t>vì</w:t>
      </w:r>
      <w:proofErr w:type="spellEnd"/>
      <w:r w:rsidRPr="0073722A">
        <w:rPr>
          <w:color w:val="000000" w:themeColor="text1"/>
        </w:rPr>
        <w:t xml:space="preserve"> </w:t>
      </w:r>
      <w:proofErr w:type="spellStart"/>
      <w:r w:rsidRPr="0073722A">
        <w:rPr>
          <w:color w:val="000000" w:themeColor="text1"/>
        </w:rPr>
        <w:t>tạo</w:t>
      </w:r>
      <w:proofErr w:type="spellEnd"/>
      <w:r w:rsidRPr="0073722A">
        <w:rPr>
          <w:color w:val="000000" w:themeColor="text1"/>
        </w:rPr>
        <w:t xml:space="preserve"> padding</w:t>
      </w:r>
      <w:r w:rsidR="0073722A">
        <w:rPr>
          <w:color w:val="000000" w:themeColor="text1"/>
        </w:rPr>
        <w:t>,</w:t>
      </w:r>
      <w:r w:rsidRPr="0073722A">
        <w:rPr>
          <w:color w:val="000000" w:themeColor="text1"/>
        </w:rPr>
        <w:t xml:space="preserve"> </w:t>
      </w:r>
      <w:proofErr w:type="spellStart"/>
      <w:r w:rsidR="0073722A">
        <w:rPr>
          <w:color w:val="000000" w:themeColor="text1"/>
        </w:rPr>
        <w:t>vì</w:t>
      </w:r>
      <w:proofErr w:type="spellEnd"/>
      <w:r w:rsidR="0073722A">
        <w:rPr>
          <w:color w:val="000000" w:themeColor="text1"/>
        </w:rPr>
        <w:t xml:space="preserve"> </w:t>
      </w:r>
      <w:proofErr w:type="spellStart"/>
      <w:r w:rsidRPr="0073722A">
        <w:rPr>
          <w:color w:val="000000" w:themeColor="text1"/>
        </w:rPr>
        <w:t>có</w:t>
      </w:r>
      <w:proofErr w:type="spellEnd"/>
      <w:r w:rsidRPr="0073722A">
        <w:rPr>
          <w:color w:val="000000" w:themeColor="text1"/>
        </w:rPr>
        <w:t xml:space="preserve"> </w:t>
      </w:r>
      <w:proofErr w:type="spellStart"/>
      <w:r w:rsidRPr="0073722A">
        <w:rPr>
          <w:color w:val="000000" w:themeColor="text1"/>
        </w:rPr>
        <w:t>thể</w:t>
      </w:r>
      <w:proofErr w:type="spellEnd"/>
      <w:r w:rsidRPr="0073722A">
        <w:rPr>
          <w:color w:val="000000" w:themeColor="text1"/>
        </w:rPr>
        <w:t xml:space="preserve"> </w:t>
      </w:r>
      <w:proofErr w:type="spellStart"/>
      <w:r w:rsidRPr="0073722A">
        <w:rPr>
          <w:color w:val="000000" w:themeColor="text1"/>
        </w:rPr>
        <w:t>làm</w:t>
      </w:r>
      <w:proofErr w:type="spellEnd"/>
      <w:r w:rsidRPr="0073722A">
        <w:rPr>
          <w:color w:val="000000" w:themeColor="text1"/>
        </w:rPr>
        <w:t xml:space="preserve"> </w:t>
      </w:r>
      <w:proofErr w:type="spellStart"/>
      <w:r w:rsidRPr="0073722A">
        <w:rPr>
          <w:color w:val="000000" w:themeColor="text1"/>
        </w:rPr>
        <w:t>sai</w:t>
      </w:r>
      <w:proofErr w:type="spellEnd"/>
      <w:r w:rsidRPr="0073722A">
        <w:rPr>
          <w:color w:val="000000" w:themeColor="text1"/>
        </w:rPr>
        <w:t xml:space="preserve"> ý nghĩa dữ liệu.</w:t>
      </w:r>
    </w:p>
    <w:p w14:paraId="6C0378DB"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12. Bổ sung thực nghiệm Entity Resolution</w:t>
      </w:r>
    </w:p>
    <w:p w14:paraId="5C404B7D" w14:textId="3648DF8F" w:rsidR="00791C09" w:rsidRPr="0073722A" w:rsidRDefault="00000000">
      <w:pPr>
        <w:rPr>
          <w:color w:val="000000" w:themeColor="text1"/>
        </w:rPr>
      </w:pPr>
      <w:r w:rsidRPr="0073722A">
        <w:rPr>
          <w:color w:val="000000" w:themeColor="text1"/>
        </w:rPr>
        <w:t xml:space="preserve">Tạo </w:t>
      </w:r>
      <w:proofErr w:type="spellStart"/>
      <w:r w:rsidRPr="0073722A">
        <w:rPr>
          <w:color w:val="000000" w:themeColor="text1"/>
        </w:rPr>
        <w:t>bộ</w:t>
      </w:r>
      <w:proofErr w:type="spellEnd"/>
      <w:r w:rsidRPr="0073722A">
        <w:rPr>
          <w:color w:val="000000" w:themeColor="text1"/>
        </w:rPr>
        <w:t xml:space="preserve"> ground truth </w:t>
      </w:r>
      <w:proofErr w:type="spellStart"/>
      <w:r w:rsidR="0073722A">
        <w:rPr>
          <w:color w:val="000000" w:themeColor="text1"/>
        </w:rPr>
        <w:t>cho</w:t>
      </w:r>
      <w:proofErr w:type="spellEnd"/>
      <w:r w:rsidR="0073722A">
        <w:rPr>
          <w:color w:val="000000" w:themeColor="text1"/>
        </w:rPr>
        <w:t xml:space="preserve"> </w:t>
      </w:r>
      <w:proofErr w:type="spellStart"/>
      <w:r w:rsidRPr="0073722A">
        <w:rPr>
          <w:color w:val="000000" w:themeColor="text1"/>
        </w:rPr>
        <w:t>cặp</w:t>
      </w:r>
      <w:proofErr w:type="spellEnd"/>
      <w:r w:rsidRPr="0073722A">
        <w:rPr>
          <w:color w:val="000000" w:themeColor="text1"/>
        </w:rPr>
        <w:t xml:space="preserve"> Same Product/Different Product, thử nhiều threshold cosine similarity và báo cáo Precision, Recall, F1. Cần kiểm tra các </w:t>
      </w:r>
      <w:proofErr w:type="spellStart"/>
      <w:r w:rsidRPr="0073722A">
        <w:rPr>
          <w:color w:val="000000" w:themeColor="text1"/>
        </w:rPr>
        <w:t>biến</w:t>
      </w:r>
      <w:proofErr w:type="spellEnd"/>
      <w:r w:rsidRPr="0073722A">
        <w:rPr>
          <w:color w:val="000000" w:themeColor="text1"/>
        </w:rPr>
        <w:t xml:space="preserve"> </w:t>
      </w:r>
      <w:proofErr w:type="spellStart"/>
      <w:r w:rsidRPr="0073722A">
        <w:rPr>
          <w:color w:val="000000" w:themeColor="text1"/>
        </w:rPr>
        <w:t>thể</w:t>
      </w:r>
      <w:proofErr w:type="spellEnd"/>
      <w:r w:rsidRPr="0073722A">
        <w:rPr>
          <w:color w:val="000000" w:themeColor="text1"/>
        </w:rPr>
        <w:t xml:space="preserve"> </w:t>
      </w:r>
      <w:proofErr w:type="spellStart"/>
      <w:r w:rsidRPr="0073722A">
        <w:rPr>
          <w:color w:val="000000" w:themeColor="text1"/>
        </w:rPr>
        <w:t>khác</w:t>
      </w:r>
      <w:proofErr w:type="spellEnd"/>
      <w:r w:rsidRPr="0073722A">
        <w:rPr>
          <w:color w:val="000000" w:themeColor="text1"/>
        </w:rPr>
        <w:t xml:space="preserve"> </w:t>
      </w:r>
      <w:proofErr w:type="spellStart"/>
      <w:r w:rsidR="0073722A">
        <w:rPr>
          <w:color w:val="000000" w:themeColor="text1"/>
        </w:rPr>
        <w:t>về</w:t>
      </w:r>
      <w:proofErr w:type="spellEnd"/>
      <w:r w:rsidR="0073722A">
        <w:rPr>
          <w:color w:val="000000" w:themeColor="text1"/>
        </w:rPr>
        <w:t xml:space="preserve"> </w:t>
      </w:r>
      <w:r w:rsidRPr="0073722A">
        <w:rPr>
          <w:color w:val="000000" w:themeColor="text1"/>
        </w:rPr>
        <w:t xml:space="preserve">dung </w:t>
      </w:r>
      <w:proofErr w:type="spellStart"/>
      <w:r w:rsidRPr="0073722A">
        <w:rPr>
          <w:color w:val="000000" w:themeColor="text1"/>
        </w:rPr>
        <w:t>lượng</w:t>
      </w:r>
      <w:proofErr w:type="spellEnd"/>
      <w:r w:rsidRPr="0073722A">
        <w:rPr>
          <w:color w:val="000000" w:themeColor="text1"/>
        </w:rPr>
        <w:t>/</w:t>
      </w:r>
      <w:proofErr w:type="spellStart"/>
      <w:r w:rsidRPr="0073722A">
        <w:rPr>
          <w:color w:val="000000" w:themeColor="text1"/>
        </w:rPr>
        <w:t>bộ</w:t>
      </w:r>
      <w:proofErr w:type="spellEnd"/>
      <w:r w:rsidRPr="0073722A">
        <w:rPr>
          <w:color w:val="000000" w:themeColor="text1"/>
        </w:rPr>
        <w:t xml:space="preserve"> </w:t>
      </w:r>
      <w:proofErr w:type="spellStart"/>
      <w:r w:rsidRPr="0073722A">
        <w:rPr>
          <w:color w:val="000000" w:themeColor="text1"/>
        </w:rPr>
        <w:t>nhớ</w:t>
      </w:r>
      <w:proofErr w:type="spellEnd"/>
      <w:r w:rsidRPr="0073722A">
        <w:rPr>
          <w:color w:val="000000" w:themeColor="text1"/>
        </w:rPr>
        <w:t>/</w:t>
      </w:r>
      <w:proofErr w:type="spellStart"/>
      <w:r w:rsidRPr="0073722A">
        <w:rPr>
          <w:color w:val="000000" w:themeColor="text1"/>
        </w:rPr>
        <w:t>màu</w:t>
      </w:r>
      <w:proofErr w:type="spellEnd"/>
      <w:r w:rsidRPr="0073722A">
        <w:rPr>
          <w:color w:val="000000" w:themeColor="text1"/>
        </w:rPr>
        <w:t xml:space="preserve"> </w:t>
      </w:r>
      <w:proofErr w:type="spellStart"/>
      <w:r w:rsidRPr="0073722A">
        <w:rPr>
          <w:color w:val="000000" w:themeColor="text1"/>
        </w:rPr>
        <w:t>không</w:t>
      </w:r>
      <w:proofErr w:type="spellEnd"/>
      <w:r w:rsidRPr="0073722A">
        <w:rPr>
          <w:color w:val="000000" w:themeColor="text1"/>
        </w:rPr>
        <w:t xml:space="preserve"> </w:t>
      </w:r>
      <w:proofErr w:type="spellStart"/>
      <w:r w:rsidRPr="0073722A">
        <w:rPr>
          <w:color w:val="000000" w:themeColor="text1"/>
        </w:rPr>
        <w:t>bị</w:t>
      </w:r>
      <w:proofErr w:type="spellEnd"/>
      <w:r w:rsidRPr="0073722A">
        <w:rPr>
          <w:color w:val="000000" w:themeColor="text1"/>
        </w:rPr>
        <w:t xml:space="preserve"> </w:t>
      </w:r>
      <w:proofErr w:type="spellStart"/>
      <w:r w:rsidR="0073722A">
        <w:rPr>
          <w:color w:val="000000" w:themeColor="text1"/>
        </w:rPr>
        <w:t>nhầm</w:t>
      </w:r>
      <w:proofErr w:type="spellEnd"/>
      <w:r w:rsidR="0073722A">
        <w:rPr>
          <w:color w:val="000000" w:themeColor="text1"/>
        </w:rPr>
        <w:t xml:space="preserve"> </w:t>
      </w:r>
      <w:proofErr w:type="spellStart"/>
      <w:r w:rsidR="0073722A">
        <w:rPr>
          <w:color w:val="000000" w:themeColor="text1"/>
        </w:rPr>
        <w:t>lẫn</w:t>
      </w:r>
      <w:proofErr w:type="spellEnd"/>
      <w:r w:rsidRPr="0073722A">
        <w:rPr>
          <w:color w:val="000000" w:themeColor="text1"/>
        </w:rPr>
        <w:t>.</w:t>
      </w:r>
    </w:p>
    <w:p w14:paraId="299CE3D6"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13. Làm rõ cơ sở của PQS/RQS</w:t>
      </w:r>
    </w:p>
    <w:p w14:paraId="02DD5207" w14:textId="7E17BDEB" w:rsidR="00791C09" w:rsidRPr="0073722A" w:rsidRDefault="00000000">
      <w:pPr>
        <w:rPr>
          <w:color w:val="000000" w:themeColor="text1"/>
        </w:rPr>
      </w:pPr>
      <w:r w:rsidRPr="0073722A">
        <w:rPr>
          <w:color w:val="000000" w:themeColor="text1"/>
        </w:rPr>
        <w:t xml:space="preserve">PQS đang dùng trọng số Rating 25%, Sentiment 30%, Shop Reputation 15%, Positive Rate 15%, Sold Volume 15%. Nếu chưa có khảo sát/tối ưu thực </w:t>
      </w:r>
      <w:proofErr w:type="spellStart"/>
      <w:r w:rsidRPr="0073722A">
        <w:rPr>
          <w:color w:val="000000" w:themeColor="text1"/>
        </w:rPr>
        <w:t>nghiệm</w:t>
      </w:r>
      <w:proofErr w:type="spellEnd"/>
      <w:r w:rsidRPr="0073722A">
        <w:rPr>
          <w:color w:val="000000" w:themeColor="text1"/>
        </w:rPr>
        <w:t xml:space="preserve">, </w:t>
      </w:r>
      <w:proofErr w:type="spellStart"/>
      <w:r w:rsidRPr="0073722A">
        <w:rPr>
          <w:color w:val="000000" w:themeColor="text1"/>
        </w:rPr>
        <w:t>phải</w:t>
      </w:r>
      <w:proofErr w:type="spellEnd"/>
      <w:r w:rsidRPr="0073722A">
        <w:rPr>
          <w:color w:val="000000" w:themeColor="text1"/>
        </w:rPr>
        <w:t xml:space="preserve"> </w:t>
      </w:r>
      <w:proofErr w:type="spellStart"/>
      <w:r w:rsidRPr="0073722A">
        <w:rPr>
          <w:color w:val="000000" w:themeColor="text1"/>
        </w:rPr>
        <w:t>ghi</w:t>
      </w:r>
      <w:proofErr w:type="spellEnd"/>
      <w:r w:rsidRPr="0073722A">
        <w:rPr>
          <w:color w:val="000000" w:themeColor="text1"/>
        </w:rPr>
        <w:t xml:space="preserve"> </w:t>
      </w:r>
      <w:proofErr w:type="spellStart"/>
      <w:r w:rsidR="0073722A">
        <w:rPr>
          <w:color w:val="000000" w:themeColor="text1"/>
        </w:rPr>
        <w:t>rõ</w:t>
      </w:r>
      <w:proofErr w:type="spellEnd"/>
      <w:r w:rsidR="0073722A">
        <w:rPr>
          <w:color w:val="000000" w:themeColor="text1"/>
        </w:rPr>
        <w:t xml:space="preserve"> </w:t>
      </w:r>
      <w:proofErr w:type="spellStart"/>
      <w:r w:rsidRPr="0073722A">
        <w:rPr>
          <w:color w:val="000000" w:themeColor="text1"/>
        </w:rPr>
        <w:t>đây</w:t>
      </w:r>
      <w:proofErr w:type="spellEnd"/>
      <w:r w:rsidRPr="0073722A">
        <w:rPr>
          <w:color w:val="000000" w:themeColor="text1"/>
        </w:rPr>
        <w:t xml:space="preserve"> l</w:t>
      </w:r>
      <w:proofErr w:type="spellStart"/>
      <w:r w:rsidRPr="0073722A">
        <w:rPr>
          <w:color w:val="000000" w:themeColor="text1"/>
        </w:rPr>
        <w:t>à</w:t>
      </w:r>
      <w:proofErr w:type="spellEnd"/>
      <w:r w:rsidRPr="0073722A">
        <w:rPr>
          <w:color w:val="000000" w:themeColor="text1"/>
        </w:rPr>
        <w:t xml:space="preserve"> heuristic của prototype, </w:t>
      </w:r>
      <w:proofErr w:type="spellStart"/>
      <w:r w:rsidRPr="0073722A">
        <w:rPr>
          <w:color w:val="000000" w:themeColor="text1"/>
        </w:rPr>
        <w:t>không</w:t>
      </w:r>
      <w:proofErr w:type="spellEnd"/>
      <w:r w:rsidRPr="0073722A">
        <w:rPr>
          <w:color w:val="000000" w:themeColor="text1"/>
        </w:rPr>
        <w:t xml:space="preserve"> </w:t>
      </w:r>
      <w:proofErr w:type="spellStart"/>
      <w:r w:rsidRPr="0073722A">
        <w:rPr>
          <w:color w:val="000000" w:themeColor="text1"/>
        </w:rPr>
        <w:t>phải</w:t>
      </w:r>
      <w:proofErr w:type="spellEnd"/>
      <w:r w:rsidRPr="0073722A">
        <w:rPr>
          <w:color w:val="000000" w:themeColor="text1"/>
        </w:rPr>
        <w:t xml:space="preserve"> </w:t>
      </w:r>
      <w:proofErr w:type="spellStart"/>
      <w:r w:rsidR="0073722A">
        <w:rPr>
          <w:color w:val="000000" w:themeColor="text1"/>
        </w:rPr>
        <w:t>là</w:t>
      </w:r>
      <w:proofErr w:type="spellEnd"/>
      <w:r w:rsidR="0073722A">
        <w:rPr>
          <w:color w:val="000000" w:themeColor="text1"/>
        </w:rPr>
        <w:t xml:space="preserve"> </w:t>
      </w:r>
      <w:proofErr w:type="spellStart"/>
      <w:r w:rsidRPr="0073722A">
        <w:rPr>
          <w:color w:val="000000" w:themeColor="text1"/>
        </w:rPr>
        <w:t>điểm</w:t>
      </w:r>
      <w:proofErr w:type="spellEnd"/>
      <w:r w:rsidRPr="0073722A">
        <w:rPr>
          <w:color w:val="000000" w:themeColor="text1"/>
        </w:rPr>
        <w:t xml:space="preserve"> </w:t>
      </w:r>
      <w:proofErr w:type="spellStart"/>
      <w:r w:rsidRPr="0073722A">
        <w:rPr>
          <w:color w:val="000000" w:themeColor="text1"/>
        </w:rPr>
        <w:t>chất</w:t>
      </w:r>
      <w:proofErr w:type="spellEnd"/>
      <w:r w:rsidRPr="0073722A">
        <w:rPr>
          <w:color w:val="000000" w:themeColor="text1"/>
        </w:rPr>
        <w:t xml:space="preserve"> </w:t>
      </w:r>
      <w:proofErr w:type="spellStart"/>
      <w:r w:rsidRPr="0073722A">
        <w:rPr>
          <w:color w:val="000000" w:themeColor="text1"/>
        </w:rPr>
        <w:t>lượng</w:t>
      </w:r>
      <w:proofErr w:type="spellEnd"/>
      <w:r w:rsidRPr="0073722A">
        <w:rPr>
          <w:color w:val="000000" w:themeColor="text1"/>
        </w:rPr>
        <w:t xml:space="preserve"> khách quan.</w:t>
      </w:r>
    </w:p>
    <w:p w14:paraId="7FA07C61"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14. Chuẩn hóa RQS – PQS – PPI</w:t>
      </w:r>
    </w:p>
    <w:p w14:paraId="4AD08B07" w14:textId="2BF497BF" w:rsidR="00791C09" w:rsidRPr="0073722A" w:rsidRDefault="00000000">
      <w:pPr>
        <w:rPr>
          <w:color w:val="000000" w:themeColor="text1"/>
        </w:rPr>
      </w:pPr>
      <w:proofErr w:type="spellStart"/>
      <w:r w:rsidRPr="0073722A">
        <w:rPr>
          <w:color w:val="000000" w:themeColor="text1"/>
        </w:rPr>
        <w:t>Giải</w:t>
      </w:r>
      <w:proofErr w:type="spellEnd"/>
      <w:r w:rsidRPr="0073722A">
        <w:rPr>
          <w:color w:val="000000" w:themeColor="text1"/>
        </w:rPr>
        <w:t xml:space="preserve"> </w:t>
      </w:r>
      <w:proofErr w:type="spellStart"/>
      <w:r w:rsidRPr="0073722A">
        <w:rPr>
          <w:color w:val="000000" w:themeColor="text1"/>
        </w:rPr>
        <w:t>thích</w:t>
      </w:r>
      <w:proofErr w:type="spellEnd"/>
      <w:r w:rsidRPr="0073722A">
        <w:rPr>
          <w:color w:val="000000" w:themeColor="text1"/>
        </w:rPr>
        <w:t xml:space="preserve"> </w:t>
      </w:r>
      <w:proofErr w:type="spellStart"/>
      <w:r w:rsidRPr="0073722A">
        <w:rPr>
          <w:color w:val="000000" w:themeColor="text1"/>
        </w:rPr>
        <w:t>rõ</w:t>
      </w:r>
      <w:proofErr w:type="spellEnd"/>
      <w:r w:rsidRPr="0073722A">
        <w:rPr>
          <w:color w:val="000000" w:themeColor="text1"/>
        </w:rPr>
        <w:t xml:space="preserve"> </w:t>
      </w:r>
      <w:proofErr w:type="spellStart"/>
      <w:r w:rsidR="0073722A">
        <w:rPr>
          <w:color w:val="000000" w:themeColor="text1"/>
        </w:rPr>
        <w:t>mối</w:t>
      </w:r>
      <w:proofErr w:type="spellEnd"/>
      <w:r w:rsidR="0073722A">
        <w:rPr>
          <w:color w:val="000000" w:themeColor="text1"/>
        </w:rPr>
        <w:t xml:space="preserve"> </w:t>
      </w:r>
      <w:proofErr w:type="spellStart"/>
      <w:r w:rsidRPr="0073722A">
        <w:rPr>
          <w:color w:val="000000" w:themeColor="text1"/>
        </w:rPr>
        <w:t>quan</w:t>
      </w:r>
      <w:proofErr w:type="spellEnd"/>
      <w:r w:rsidRPr="0073722A">
        <w:rPr>
          <w:color w:val="000000" w:themeColor="text1"/>
        </w:rPr>
        <w:t xml:space="preserve"> </w:t>
      </w:r>
      <w:proofErr w:type="spellStart"/>
      <w:r w:rsidRPr="0073722A">
        <w:rPr>
          <w:color w:val="000000" w:themeColor="text1"/>
        </w:rPr>
        <w:t>hệ</w:t>
      </w:r>
      <w:proofErr w:type="spellEnd"/>
      <w:r w:rsidRPr="0073722A">
        <w:rPr>
          <w:color w:val="000000" w:themeColor="text1"/>
        </w:rPr>
        <w:t xml:space="preserve"> </w:t>
      </w:r>
      <w:proofErr w:type="spellStart"/>
      <w:r w:rsidRPr="0073722A">
        <w:rPr>
          <w:color w:val="000000" w:themeColor="text1"/>
        </w:rPr>
        <w:t>giữa</w:t>
      </w:r>
      <w:proofErr w:type="spellEnd"/>
      <w:r w:rsidRPr="0073722A">
        <w:rPr>
          <w:color w:val="000000" w:themeColor="text1"/>
        </w:rPr>
        <w:t xml:space="preserve"> Review Quality Score, Product Quality Score và PPI. Nếu PPI không còn trong implementation cuối </w:t>
      </w:r>
      <w:proofErr w:type="spellStart"/>
      <w:r w:rsidR="0073722A">
        <w:rPr>
          <w:color w:val="000000" w:themeColor="text1"/>
        </w:rPr>
        <w:t>cùng</w:t>
      </w:r>
      <w:proofErr w:type="spellEnd"/>
      <w:r w:rsidR="0073722A">
        <w:rPr>
          <w:color w:val="000000" w:themeColor="text1"/>
        </w:rPr>
        <w:t xml:space="preserve"> </w:t>
      </w:r>
      <w:proofErr w:type="spellStart"/>
      <w:r w:rsidR="0073722A">
        <w:rPr>
          <w:color w:val="000000" w:themeColor="text1"/>
        </w:rPr>
        <w:t>thì</w:t>
      </w:r>
      <w:proofErr w:type="spellEnd"/>
      <w:r w:rsidR="0073722A">
        <w:rPr>
          <w:color w:val="000000" w:themeColor="text1"/>
        </w:rPr>
        <w:t xml:space="preserve"> </w:t>
      </w:r>
      <w:proofErr w:type="spellStart"/>
      <w:r w:rsidR="0073722A">
        <w:rPr>
          <w:color w:val="000000" w:themeColor="text1"/>
        </w:rPr>
        <w:t>loại</w:t>
      </w:r>
      <w:proofErr w:type="spellEnd"/>
      <w:r w:rsidR="0073722A">
        <w:rPr>
          <w:color w:val="000000" w:themeColor="text1"/>
        </w:rPr>
        <w:t xml:space="preserve"> </w:t>
      </w:r>
      <w:proofErr w:type="spellStart"/>
      <w:r w:rsidR="0073722A">
        <w:rPr>
          <w:color w:val="000000" w:themeColor="text1"/>
        </w:rPr>
        <w:t>bỏ</w:t>
      </w:r>
      <w:proofErr w:type="spellEnd"/>
      <w:r w:rsidR="0073722A">
        <w:rPr>
          <w:color w:val="000000" w:themeColor="text1"/>
        </w:rPr>
        <w:t xml:space="preserve"> </w:t>
      </w:r>
      <w:proofErr w:type="spellStart"/>
      <w:r w:rsidR="0073722A">
        <w:rPr>
          <w:color w:val="000000" w:themeColor="text1"/>
        </w:rPr>
        <w:t>khỏi</w:t>
      </w:r>
      <w:proofErr w:type="spellEnd"/>
      <w:r w:rsidR="0073722A">
        <w:rPr>
          <w:color w:val="000000" w:themeColor="text1"/>
        </w:rPr>
        <w:t xml:space="preserve"> </w:t>
      </w:r>
      <w:proofErr w:type="spellStart"/>
      <w:r w:rsidR="0073722A">
        <w:rPr>
          <w:color w:val="000000" w:themeColor="text1"/>
        </w:rPr>
        <w:t>báo</w:t>
      </w:r>
      <w:proofErr w:type="spellEnd"/>
      <w:r w:rsidR="0073722A">
        <w:rPr>
          <w:color w:val="000000" w:themeColor="text1"/>
        </w:rPr>
        <w:t xml:space="preserve"> </w:t>
      </w:r>
      <w:proofErr w:type="spellStart"/>
      <w:r w:rsidR="0073722A">
        <w:rPr>
          <w:color w:val="000000" w:themeColor="text1"/>
        </w:rPr>
        <w:t>cáo</w:t>
      </w:r>
      <w:proofErr w:type="spellEnd"/>
      <w:r w:rsidR="0073722A">
        <w:rPr>
          <w:color w:val="000000" w:themeColor="text1"/>
        </w:rPr>
        <w:t xml:space="preserve"> </w:t>
      </w:r>
      <w:proofErr w:type="spellStart"/>
      <w:r w:rsidR="0073722A">
        <w:rPr>
          <w:color w:val="000000" w:themeColor="text1"/>
        </w:rPr>
        <w:t>để</w:t>
      </w:r>
      <w:proofErr w:type="spellEnd"/>
      <w:r w:rsidR="0073722A">
        <w:rPr>
          <w:color w:val="000000" w:themeColor="text1"/>
        </w:rPr>
        <w:t xml:space="preserve"> </w:t>
      </w:r>
      <w:proofErr w:type="spellStart"/>
      <w:r w:rsidR="0073722A">
        <w:rPr>
          <w:color w:val="000000" w:themeColor="text1"/>
        </w:rPr>
        <w:t>tránh</w:t>
      </w:r>
      <w:proofErr w:type="spellEnd"/>
      <w:r w:rsidR="0073722A">
        <w:rPr>
          <w:color w:val="000000" w:themeColor="text1"/>
        </w:rPr>
        <w:t xml:space="preserve"> </w:t>
      </w:r>
      <w:proofErr w:type="spellStart"/>
      <w:r w:rsidR="0073722A">
        <w:rPr>
          <w:color w:val="000000" w:themeColor="text1"/>
        </w:rPr>
        <w:t>nhầm</w:t>
      </w:r>
      <w:proofErr w:type="spellEnd"/>
      <w:r w:rsidR="0073722A">
        <w:rPr>
          <w:color w:val="000000" w:themeColor="text1"/>
        </w:rPr>
        <w:t xml:space="preserve"> </w:t>
      </w:r>
      <w:proofErr w:type="spellStart"/>
      <w:r w:rsidR="0073722A">
        <w:rPr>
          <w:color w:val="000000" w:themeColor="text1"/>
        </w:rPr>
        <w:t>lẫn</w:t>
      </w:r>
      <w:proofErr w:type="spellEnd"/>
      <w:r w:rsidRPr="0073722A">
        <w:rPr>
          <w:color w:val="000000" w:themeColor="text1"/>
        </w:rPr>
        <w:t xml:space="preserve"> </w:t>
      </w:r>
      <w:proofErr w:type="spellStart"/>
      <w:r w:rsidRPr="0073722A">
        <w:rPr>
          <w:color w:val="000000" w:themeColor="text1"/>
        </w:rPr>
        <w:t>thuật</w:t>
      </w:r>
      <w:proofErr w:type="spellEnd"/>
      <w:r w:rsidRPr="0073722A">
        <w:rPr>
          <w:color w:val="000000" w:themeColor="text1"/>
        </w:rPr>
        <w:t xml:space="preserve"> </w:t>
      </w:r>
      <w:proofErr w:type="spellStart"/>
      <w:r w:rsidRPr="0073722A">
        <w:rPr>
          <w:color w:val="000000" w:themeColor="text1"/>
        </w:rPr>
        <w:t>ngữ</w:t>
      </w:r>
      <w:proofErr w:type="spellEnd"/>
      <w:r w:rsidRPr="0073722A">
        <w:rPr>
          <w:color w:val="000000" w:themeColor="text1"/>
        </w:rPr>
        <w:t>.</w:t>
      </w:r>
    </w:p>
    <w:p w14:paraId="3D726AC7"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lastRenderedPageBreak/>
        <w:t>15. Sửa cách xử lý chỉ 12 bình luận</w:t>
      </w:r>
    </w:p>
    <w:p w14:paraId="697728F6" w14:textId="32C75683" w:rsidR="00791C09" w:rsidRPr="0073722A" w:rsidRDefault="00000000">
      <w:pPr>
        <w:rPr>
          <w:color w:val="000000" w:themeColor="text1"/>
        </w:rPr>
      </w:pPr>
      <w:r w:rsidRPr="0073722A">
        <w:rPr>
          <w:color w:val="000000" w:themeColor="text1"/>
        </w:rPr>
        <w:t xml:space="preserve">Việc lấy ngẫu nhiên tối đa 12 review trong request có thể làm kết quả sentiment/PQS thay </w:t>
      </w:r>
      <w:proofErr w:type="spellStart"/>
      <w:r w:rsidRPr="0073722A">
        <w:rPr>
          <w:color w:val="000000" w:themeColor="text1"/>
        </w:rPr>
        <w:t>đổi</w:t>
      </w:r>
      <w:proofErr w:type="spellEnd"/>
      <w:r w:rsidRPr="0073722A">
        <w:rPr>
          <w:color w:val="000000" w:themeColor="text1"/>
        </w:rPr>
        <w:t xml:space="preserve"> </w:t>
      </w:r>
      <w:proofErr w:type="spellStart"/>
      <w:r w:rsidRPr="0073722A">
        <w:rPr>
          <w:color w:val="000000" w:themeColor="text1"/>
        </w:rPr>
        <w:t>và</w:t>
      </w:r>
      <w:proofErr w:type="spellEnd"/>
      <w:r w:rsidRPr="0073722A">
        <w:rPr>
          <w:color w:val="000000" w:themeColor="text1"/>
        </w:rPr>
        <w:t xml:space="preserve"> </w:t>
      </w:r>
      <w:proofErr w:type="spellStart"/>
      <w:r w:rsidRPr="0073722A">
        <w:rPr>
          <w:color w:val="000000" w:themeColor="text1"/>
        </w:rPr>
        <w:t>không</w:t>
      </w:r>
      <w:proofErr w:type="spellEnd"/>
      <w:r w:rsidRPr="0073722A">
        <w:rPr>
          <w:color w:val="000000" w:themeColor="text1"/>
        </w:rPr>
        <w:t xml:space="preserve"> </w:t>
      </w:r>
      <w:proofErr w:type="spellStart"/>
      <w:r w:rsidR="0073722A">
        <w:rPr>
          <w:color w:val="000000" w:themeColor="text1"/>
        </w:rPr>
        <w:t>còn</w:t>
      </w:r>
      <w:proofErr w:type="spellEnd"/>
      <w:r w:rsidR="0073722A">
        <w:rPr>
          <w:color w:val="000000" w:themeColor="text1"/>
        </w:rPr>
        <w:t xml:space="preserve"> </w:t>
      </w:r>
      <w:proofErr w:type="spellStart"/>
      <w:r w:rsidRPr="0073722A">
        <w:rPr>
          <w:color w:val="000000" w:themeColor="text1"/>
        </w:rPr>
        <w:t>đại</w:t>
      </w:r>
      <w:proofErr w:type="spellEnd"/>
      <w:r w:rsidRPr="0073722A">
        <w:rPr>
          <w:color w:val="000000" w:themeColor="text1"/>
        </w:rPr>
        <w:t xml:space="preserve"> </w:t>
      </w:r>
      <w:proofErr w:type="spellStart"/>
      <w:r w:rsidRPr="0073722A">
        <w:rPr>
          <w:color w:val="000000" w:themeColor="text1"/>
        </w:rPr>
        <w:t>diện</w:t>
      </w:r>
      <w:proofErr w:type="spellEnd"/>
      <w:r w:rsidR="0073722A">
        <w:rPr>
          <w:color w:val="000000" w:themeColor="text1"/>
        </w:rPr>
        <w:t xml:space="preserve"> </w:t>
      </w:r>
      <w:proofErr w:type="spellStart"/>
      <w:r w:rsidR="0073722A">
        <w:rPr>
          <w:color w:val="000000" w:themeColor="text1"/>
        </w:rPr>
        <w:t>nữa</w:t>
      </w:r>
      <w:proofErr w:type="spellEnd"/>
      <w:r w:rsidRPr="0073722A">
        <w:rPr>
          <w:color w:val="000000" w:themeColor="text1"/>
        </w:rPr>
        <w:t>. Nên xử lý review bằng Background Worker, lưu kết quả aggregate vào MongoDB và API chỉ đọc kết quả đã tính.</w:t>
      </w:r>
    </w:p>
    <w:p w14:paraId="1B6B48F3"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16. Thống nhất tần suất crawler</w:t>
      </w:r>
    </w:p>
    <w:p w14:paraId="7DDA551C" w14:textId="4C8B4C1F" w:rsidR="00791C09" w:rsidRPr="0073722A" w:rsidRDefault="00000000">
      <w:pPr>
        <w:rPr>
          <w:color w:val="000000" w:themeColor="text1"/>
        </w:rPr>
      </w:pPr>
      <w:r w:rsidRPr="0073722A">
        <w:rPr>
          <w:color w:val="000000" w:themeColor="text1"/>
        </w:rPr>
        <w:t xml:space="preserve">UC8 mô </w:t>
      </w:r>
      <w:proofErr w:type="spellStart"/>
      <w:r w:rsidRPr="0073722A">
        <w:rPr>
          <w:color w:val="000000" w:themeColor="text1"/>
        </w:rPr>
        <w:t>tả</w:t>
      </w:r>
      <w:proofErr w:type="spellEnd"/>
      <w:r w:rsidRPr="0073722A">
        <w:rPr>
          <w:color w:val="000000" w:themeColor="text1"/>
        </w:rPr>
        <w:t xml:space="preserve"> crawler 4–6 </w:t>
      </w:r>
      <w:proofErr w:type="spellStart"/>
      <w:r w:rsidRPr="0073722A">
        <w:rPr>
          <w:color w:val="000000" w:themeColor="text1"/>
        </w:rPr>
        <w:t>giờ</w:t>
      </w:r>
      <w:proofErr w:type="spellEnd"/>
      <w:r w:rsidRPr="0073722A">
        <w:rPr>
          <w:color w:val="000000" w:themeColor="text1"/>
        </w:rPr>
        <w:t>/</w:t>
      </w:r>
      <w:proofErr w:type="spellStart"/>
      <w:r w:rsidRPr="0073722A">
        <w:rPr>
          <w:color w:val="000000" w:themeColor="text1"/>
        </w:rPr>
        <w:t>lần</w:t>
      </w:r>
      <w:proofErr w:type="spellEnd"/>
      <w:r w:rsidR="0073722A">
        <w:rPr>
          <w:color w:val="000000" w:themeColor="text1"/>
        </w:rPr>
        <w:t>,</w:t>
      </w:r>
      <w:r w:rsidRPr="0073722A">
        <w:rPr>
          <w:color w:val="000000" w:themeColor="text1"/>
        </w:rPr>
        <w:t xml:space="preserve"> </w:t>
      </w:r>
      <w:proofErr w:type="spellStart"/>
      <w:r w:rsidRPr="0073722A">
        <w:rPr>
          <w:color w:val="000000" w:themeColor="text1"/>
        </w:rPr>
        <w:t>nhưng</w:t>
      </w:r>
      <w:proofErr w:type="spellEnd"/>
      <w:r w:rsidRPr="0073722A">
        <w:rPr>
          <w:color w:val="000000" w:themeColor="text1"/>
        </w:rPr>
        <w:t xml:space="preserve"> </w:t>
      </w:r>
      <w:proofErr w:type="spellStart"/>
      <w:r w:rsidRPr="0073722A">
        <w:rPr>
          <w:color w:val="000000" w:themeColor="text1"/>
        </w:rPr>
        <w:t>Chương</w:t>
      </w:r>
      <w:proofErr w:type="spellEnd"/>
      <w:r w:rsidRPr="0073722A">
        <w:rPr>
          <w:color w:val="000000" w:themeColor="text1"/>
        </w:rPr>
        <w:t xml:space="preserve"> 4 lại cấu hình 24 giờ/lần. Cần chọn đúng theo implementation và thống nhất toàn văn.</w:t>
      </w:r>
    </w:p>
    <w:p w14:paraId="3C001446"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17. Bổ sung benchmark crawler</w:t>
      </w:r>
    </w:p>
    <w:p w14:paraId="6A169A11" w14:textId="77777777" w:rsidR="00791C09" w:rsidRPr="0073722A" w:rsidRDefault="00000000">
      <w:pPr>
        <w:rPr>
          <w:color w:val="000000" w:themeColor="text1"/>
        </w:rPr>
      </w:pPr>
      <w:r w:rsidRPr="0073722A">
        <w:rPr>
          <w:color w:val="000000" w:themeColor="text1"/>
        </w:rPr>
        <w:t>Nên có số lượng trang thử, tỷ lệ crawl thành công/thất bại, thời gian trung bình mỗi trang, số request lỗi, cơ chế retry và thống kê theo từng nguồn.</w:t>
      </w:r>
    </w:p>
    <w:p w14:paraId="002179D0"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18. Bổ sung API Load Test định lượng</w:t>
      </w:r>
    </w:p>
    <w:p w14:paraId="1F4AC8CD" w14:textId="1C2F11F3" w:rsidR="00791C09" w:rsidRPr="0073722A" w:rsidRDefault="00000000">
      <w:pPr>
        <w:rPr>
          <w:color w:val="000000" w:themeColor="text1"/>
        </w:rPr>
      </w:pPr>
      <w:r w:rsidRPr="0073722A">
        <w:rPr>
          <w:color w:val="000000" w:themeColor="text1"/>
        </w:rPr>
        <w:t xml:space="preserve">Yêu cầu hệ </w:t>
      </w:r>
      <w:proofErr w:type="spellStart"/>
      <w:r w:rsidRPr="0073722A">
        <w:rPr>
          <w:color w:val="000000" w:themeColor="text1"/>
        </w:rPr>
        <w:t>thống</w:t>
      </w:r>
      <w:proofErr w:type="spellEnd"/>
      <w:r w:rsidRPr="0073722A">
        <w:rPr>
          <w:color w:val="000000" w:themeColor="text1"/>
        </w:rPr>
        <w:t xml:space="preserve"> </w:t>
      </w:r>
      <w:proofErr w:type="spellStart"/>
      <w:r w:rsidRPr="0073722A">
        <w:rPr>
          <w:color w:val="000000" w:themeColor="text1"/>
        </w:rPr>
        <w:t>hỗ</w:t>
      </w:r>
      <w:proofErr w:type="spellEnd"/>
      <w:r w:rsidRPr="0073722A">
        <w:rPr>
          <w:color w:val="000000" w:themeColor="text1"/>
        </w:rPr>
        <w:t xml:space="preserve"> </w:t>
      </w:r>
      <w:proofErr w:type="spellStart"/>
      <w:r w:rsidRPr="0073722A">
        <w:rPr>
          <w:color w:val="000000" w:themeColor="text1"/>
        </w:rPr>
        <w:t>trợ</w:t>
      </w:r>
      <w:proofErr w:type="spellEnd"/>
      <w:r w:rsidRPr="0073722A">
        <w:rPr>
          <w:color w:val="000000" w:themeColor="text1"/>
        </w:rPr>
        <w:t xml:space="preserve"> </w:t>
      </w:r>
      <w:proofErr w:type="spellStart"/>
      <w:r w:rsidR="0073722A">
        <w:rPr>
          <w:color w:val="000000" w:themeColor="text1"/>
        </w:rPr>
        <w:t>tối</w:t>
      </w:r>
      <w:proofErr w:type="spellEnd"/>
      <w:r w:rsidR="0073722A">
        <w:rPr>
          <w:color w:val="000000" w:themeColor="text1"/>
        </w:rPr>
        <w:t xml:space="preserve"> </w:t>
      </w:r>
      <w:proofErr w:type="spellStart"/>
      <w:r w:rsidR="0073722A">
        <w:rPr>
          <w:color w:val="000000" w:themeColor="text1"/>
        </w:rPr>
        <w:t>đa</w:t>
      </w:r>
      <w:proofErr w:type="spellEnd"/>
      <w:r w:rsidR="0073722A">
        <w:rPr>
          <w:color w:val="000000" w:themeColor="text1"/>
        </w:rPr>
        <w:t xml:space="preserve"> </w:t>
      </w:r>
      <w:r w:rsidRPr="0073722A">
        <w:rPr>
          <w:color w:val="000000" w:themeColor="text1"/>
        </w:rPr>
        <w:t xml:space="preserve">50 </w:t>
      </w:r>
      <w:proofErr w:type="spellStart"/>
      <w:r w:rsidR="0073722A">
        <w:rPr>
          <w:color w:val="000000" w:themeColor="text1"/>
        </w:rPr>
        <w:t>người</w:t>
      </w:r>
      <w:proofErr w:type="spellEnd"/>
      <w:r w:rsidR="0073722A">
        <w:rPr>
          <w:color w:val="000000" w:themeColor="text1"/>
        </w:rPr>
        <w:t xml:space="preserve"> </w:t>
      </w:r>
      <w:proofErr w:type="spellStart"/>
      <w:r w:rsidR="0073722A">
        <w:rPr>
          <w:color w:val="000000" w:themeColor="text1"/>
        </w:rPr>
        <w:t>dùng</w:t>
      </w:r>
      <w:proofErr w:type="spellEnd"/>
      <w:r w:rsidR="0073722A">
        <w:rPr>
          <w:color w:val="000000" w:themeColor="text1"/>
        </w:rPr>
        <w:t xml:space="preserve"> </w:t>
      </w:r>
      <w:proofErr w:type="spellStart"/>
      <w:r w:rsidR="0073722A">
        <w:rPr>
          <w:color w:val="000000" w:themeColor="text1"/>
        </w:rPr>
        <w:t>đồng</w:t>
      </w:r>
      <w:proofErr w:type="spellEnd"/>
      <w:r w:rsidR="0073722A">
        <w:rPr>
          <w:color w:val="000000" w:themeColor="text1"/>
        </w:rPr>
        <w:t xml:space="preserve"> </w:t>
      </w:r>
      <w:proofErr w:type="spellStart"/>
      <w:r w:rsidR="0073722A">
        <w:rPr>
          <w:color w:val="000000" w:themeColor="text1"/>
        </w:rPr>
        <w:t>thời</w:t>
      </w:r>
      <w:proofErr w:type="spellEnd"/>
      <w:r w:rsidRPr="0073722A">
        <w:rPr>
          <w:color w:val="000000" w:themeColor="text1"/>
        </w:rPr>
        <w:t xml:space="preserve">. </w:t>
      </w:r>
      <w:proofErr w:type="spellStart"/>
      <w:r w:rsidRPr="0073722A">
        <w:rPr>
          <w:color w:val="000000" w:themeColor="text1"/>
        </w:rPr>
        <w:t>Cần</w:t>
      </w:r>
      <w:proofErr w:type="spellEnd"/>
      <w:r w:rsidRPr="0073722A">
        <w:rPr>
          <w:color w:val="000000" w:themeColor="text1"/>
        </w:rPr>
        <w:t xml:space="preserve"> </w:t>
      </w:r>
      <w:proofErr w:type="spellStart"/>
      <w:r w:rsidRPr="0073722A">
        <w:rPr>
          <w:color w:val="000000" w:themeColor="text1"/>
        </w:rPr>
        <w:t>báo</w:t>
      </w:r>
      <w:proofErr w:type="spellEnd"/>
      <w:r w:rsidRPr="0073722A">
        <w:rPr>
          <w:color w:val="000000" w:themeColor="text1"/>
        </w:rPr>
        <w:t xml:space="preserve"> </w:t>
      </w:r>
      <w:proofErr w:type="spellStart"/>
      <w:r w:rsidRPr="0073722A">
        <w:rPr>
          <w:color w:val="000000" w:themeColor="text1"/>
        </w:rPr>
        <w:t>cáo</w:t>
      </w:r>
      <w:proofErr w:type="spellEnd"/>
      <w:r w:rsidRPr="0073722A">
        <w:rPr>
          <w:color w:val="000000" w:themeColor="text1"/>
        </w:rPr>
        <w:t xml:space="preserve"> </w:t>
      </w:r>
      <w:r w:rsidR="0073722A">
        <w:rPr>
          <w:color w:val="000000" w:themeColor="text1"/>
        </w:rPr>
        <w:t>latency (Avg, P50, P95, P99)</w:t>
      </w:r>
      <w:r w:rsidRPr="0073722A">
        <w:rPr>
          <w:color w:val="000000" w:themeColor="text1"/>
        </w:rPr>
        <w:t xml:space="preserve">, throughput </w:t>
      </w:r>
      <w:proofErr w:type="spellStart"/>
      <w:r w:rsidRPr="0073722A">
        <w:rPr>
          <w:color w:val="000000" w:themeColor="text1"/>
        </w:rPr>
        <w:t>và</w:t>
      </w:r>
      <w:proofErr w:type="spellEnd"/>
      <w:r w:rsidRPr="0073722A">
        <w:rPr>
          <w:color w:val="000000" w:themeColor="text1"/>
        </w:rPr>
        <w:t xml:space="preserve"> error rate cho các </w:t>
      </w:r>
      <w:proofErr w:type="spellStart"/>
      <w:r w:rsidRPr="0073722A">
        <w:rPr>
          <w:color w:val="000000" w:themeColor="text1"/>
        </w:rPr>
        <w:t>mức</w:t>
      </w:r>
      <w:proofErr w:type="spellEnd"/>
      <w:r w:rsidRPr="0073722A">
        <w:rPr>
          <w:color w:val="000000" w:themeColor="text1"/>
        </w:rPr>
        <w:t xml:space="preserve"> </w:t>
      </w:r>
      <w:proofErr w:type="spellStart"/>
      <w:r w:rsidRPr="0073722A">
        <w:rPr>
          <w:color w:val="000000" w:themeColor="text1"/>
        </w:rPr>
        <w:t>tải</w:t>
      </w:r>
      <w:proofErr w:type="spellEnd"/>
      <w:r w:rsidRPr="0073722A">
        <w:rPr>
          <w:color w:val="000000" w:themeColor="text1"/>
        </w:rPr>
        <w:t xml:space="preserve"> 1/10/25/50 </w:t>
      </w:r>
      <w:proofErr w:type="spellStart"/>
      <w:r w:rsidR="0073722A">
        <w:rPr>
          <w:color w:val="000000" w:themeColor="text1"/>
        </w:rPr>
        <w:t>người</w:t>
      </w:r>
      <w:proofErr w:type="spellEnd"/>
      <w:r w:rsidR="0073722A">
        <w:rPr>
          <w:color w:val="000000" w:themeColor="text1"/>
        </w:rPr>
        <w:t xml:space="preserve"> </w:t>
      </w:r>
      <w:proofErr w:type="spellStart"/>
      <w:r w:rsidR="0073722A">
        <w:rPr>
          <w:color w:val="000000" w:themeColor="text1"/>
        </w:rPr>
        <w:t>dùng</w:t>
      </w:r>
      <w:proofErr w:type="spellEnd"/>
      <w:r w:rsidRPr="0073722A">
        <w:rPr>
          <w:color w:val="000000" w:themeColor="text1"/>
        </w:rPr>
        <w:t>.</w:t>
      </w:r>
    </w:p>
    <w:p w14:paraId="130628B5"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19. Làm rõ trạng thái Mobile App</w:t>
      </w:r>
    </w:p>
    <w:p w14:paraId="6E546D82" w14:textId="43F385B4" w:rsidR="00791C09" w:rsidRPr="0073722A" w:rsidRDefault="00000000">
      <w:pPr>
        <w:rPr>
          <w:color w:val="000000" w:themeColor="text1"/>
        </w:rPr>
      </w:pPr>
      <w:r w:rsidRPr="0073722A">
        <w:rPr>
          <w:color w:val="000000" w:themeColor="text1"/>
        </w:rPr>
        <w:t xml:space="preserve">Nếu Mobile mới ở mức định hướng/prototype </w:t>
      </w:r>
      <w:proofErr w:type="spellStart"/>
      <w:r w:rsidRPr="0073722A">
        <w:rPr>
          <w:color w:val="000000" w:themeColor="text1"/>
        </w:rPr>
        <w:t>thì</w:t>
      </w:r>
      <w:proofErr w:type="spellEnd"/>
      <w:r w:rsidRPr="0073722A">
        <w:rPr>
          <w:color w:val="000000" w:themeColor="text1"/>
        </w:rPr>
        <w:t xml:space="preserve"> </w:t>
      </w:r>
      <w:proofErr w:type="spellStart"/>
      <w:r w:rsidRPr="0073722A">
        <w:rPr>
          <w:color w:val="000000" w:themeColor="text1"/>
        </w:rPr>
        <w:t>gọi</w:t>
      </w:r>
      <w:proofErr w:type="spellEnd"/>
      <w:r w:rsidRPr="0073722A">
        <w:rPr>
          <w:color w:val="000000" w:themeColor="text1"/>
        </w:rPr>
        <w:t xml:space="preserve"> </w:t>
      </w:r>
      <w:proofErr w:type="spellStart"/>
      <w:r w:rsidRPr="0073722A">
        <w:rPr>
          <w:color w:val="000000" w:themeColor="text1"/>
        </w:rPr>
        <w:t>rõ</w:t>
      </w:r>
      <w:proofErr w:type="spellEnd"/>
      <w:r w:rsidRPr="0073722A">
        <w:rPr>
          <w:color w:val="000000" w:themeColor="text1"/>
        </w:rPr>
        <w:t xml:space="preserve"> </w:t>
      </w:r>
      <w:proofErr w:type="spellStart"/>
      <w:r w:rsidR="0073722A">
        <w:rPr>
          <w:color w:val="000000" w:themeColor="text1"/>
        </w:rPr>
        <w:t>là</w:t>
      </w:r>
      <w:proofErr w:type="spellEnd"/>
      <w:r w:rsidR="0073722A">
        <w:rPr>
          <w:color w:val="000000" w:themeColor="text1"/>
        </w:rPr>
        <w:t xml:space="preserve"> </w:t>
      </w:r>
      <w:r w:rsidRPr="0073722A">
        <w:rPr>
          <w:color w:val="000000" w:themeColor="text1"/>
        </w:rPr>
        <w:t xml:space="preserve">Mobile Prototype; </w:t>
      </w:r>
      <w:proofErr w:type="spellStart"/>
      <w:r w:rsidRPr="0073722A">
        <w:rPr>
          <w:color w:val="000000" w:themeColor="text1"/>
        </w:rPr>
        <w:t>nếu</w:t>
      </w:r>
      <w:proofErr w:type="spellEnd"/>
      <w:r w:rsidRPr="0073722A">
        <w:rPr>
          <w:color w:val="000000" w:themeColor="text1"/>
        </w:rPr>
        <w:t xml:space="preserve"> đã hoàn chỉnh Android/iOS thì phải có thiết bị/version đã test, ảnh màn hình và kết quả Push Notification.</w:t>
      </w:r>
    </w:p>
    <w:p w14:paraId="37FA188D" w14:textId="77777777" w:rsidR="00791C09" w:rsidRPr="0073722A" w:rsidRDefault="00000000">
      <w:pPr>
        <w:pStyle w:val="Heading2"/>
        <w:spacing w:before="160" w:after="80"/>
        <w:rPr>
          <w:color w:val="000000" w:themeColor="text1"/>
        </w:rPr>
      </w:pPr>
      <w:r w:rsidRPr="0073722A">
        <w:rPr>
          <w:rFonts w:ascii="Times New Roman" w:eastAsia="Times New Roman" w:hAnsi="Times New Roman"/>
          <w:color w:val="000000" w:themeColor="text1"/>
        </w:rPr>
        <w:t>20. Điều chỉnh kết luận Chương 5</w:t>
      </w:r>
    </w:p>
    <w:p w14:paraId="108CAAAC" w14:textId="55320FEB" w:rsidR="00791C09" w:rsidRPr="0073722A" w:rsidRDefault="00000000">
      <w:pPr>
        <w:rPr>
          <w:color w:val="000000" w:themeColor="text1"/>
        </w:rPr>
      </w:pPr>
      <w:r w:rsidRPr="0073722A">
        <w:rPr>
          <w:color w:val="000000" w:themeColor="text1"/>
        </w:rPr>
        <w:t xml:space="preserve">Không nên kết luận “đã hoàn thành đầy đủ các mục tiêu” khi Chương 4 chưa có </w:t>
      </w:r>
      <w:proofErr w:type="spellStart"/>
      <w:r w:rsidRPr="0073722A">
        <w:rPr>
          <w:color w:val="000000" w:themeColor="text1"/>
        </w:rPr>
        <w:t>đủ</w:t>
      </w:r>
      <w:proofErr w:type="spellEnd"/>
      <w:r w:rsidRPr="0073722A">
        <w:rPr>
          <w:color w:val="000000" w:themeColor="text1"/>
        </w:rPr>
        <w:t xml:space="preserve"> metric </w:t>
      </w:r>
      <w:proofErr w:type="spellStart"/>
      <w:r w:rsidR="0073722A">
        <w:rPr>
          <w:color w:val="000000" w:themeColor="text1"/>
        </w:rPr>
        <w:t>để</w:t>
      </w:r>
      <w:proofErr w:type="spellEnd"/>
      <w:r w:rsidR="0073722A">
        <w:rPr>
          <w:color w:val="000000" w:themeColor="text1"/>
        </w:rPr>
        <w:t xml:space="preserve"> </w:t>
      </w:r>
      <w:proofErr w:type="spellStart"/>
      <w:r w:rsidRPr="0073722A">
        <w:rPr>
          <w:color w:val="000000" w:themeColor="text1"/>
        </w:rPr>
        <w:t>chứng</w:t>
      </w:r>
      <w:proofErr w:type="spellEnd"/>
      <w:r w:rsidRPr="0073722A">
        <w:rPr>
          <w:color w:val="000000" w:themeColor="text1"/>
        </w:rPr>
        <w:t xml:space="preserve"> </w:t>
      </w:r>
      <w:proofErr w:type="spellStart"/>
      <w:r w:rsidRPr="0073722A">
        <w:rPr>
          <w:color w:val="000000" w:themeColor="text1"/>
        </w:rPr>
        <w:t>minh</w:t>
      </w:r>
      <w:proofErr w:type="spellEnd"/>
      <w:r w:rsidRPr="0073722A">
        <w:rPr>
          <w:color w:val="000000" w:themeColor="text1"/>
        </w:rPr>
        <w:t>. Cần tạo bảng Mục tiêu/KPI – Kết quả thực tế – Đạt/Chưa đạt – Bằng chứng.</w:t>
      </w:r>
    </w:p>
    <w:p w14:paraId="7F7C4CF7"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III. CÁC NỘI DUNG NÊN BỔ SUNG</w:t>
      </w:r>
    </w:p>
    <w:p w14:paraId="5EA1A0AE" w14:textId="371B5CF1" w:rsidR="00791C09" w:rsidRPr="0073722A" w:rsidRDefault="00000000" w:rsidP="0073722A">
      <w:pPr>
        <w:pStyle w:val="ListBullet"/>
        <w:numPr>
          <w:ilvl w:val="0"/>
          <w:numId w:val="10"/>
        </w:numPr>
        <w:rPr>
          <w:color w:val="000000" w:themeColor="text1"/>
        </w:rPr>
      </w:pPr>
      <w:r w:rsidRPr="0073722A">
        <w:rPr>
          <w:color w:val="000000" w:themeColor="text1"/>
        </w:rPr>
        <w:t xml:space="preserve">Bổ sung bảng tổng hợp dữ liệu theo từng nguồn: số sản phẩm, </w:t>
      </w:r>
      <w:proofErr w:type="spellStart"/>
      <w:r w:rsidRPr="0073722A">
        <w:rPr>
          <w:color w:val="000000" w:themeColor="text1"/>
        </w:rPr>
        <w:t>số</w:t>
      </w:r>
      <w:proofErr w:type="spellEnd"/>
      <w:r w:rsidRPr="0073722A">
        <w:rPr>
          <w:color w:val="000000" w:themeColor="text1"/>
        </w:rPr>
        <w:t xml:space="preserve"> review, </w:t>
      </w:r>
      <w:proofErr w:type="spellStart"/>
      <w:r w:rsidRPr="0073722A">
        <w:rPr>
          <w:color w:val="000000" w:themeColor="text1"/>
        </w:rPr>
        <w:t>số</w:t>
      </w:r>
      <w:proofErr w:type="spellEnd"/>
      <w:r w:rsidRPr="0073722A">
        <w:rPr>
          <w:color w:val="000000" w:themeColor="text1"/>
        </w:rPr>
        <w:t xml:space="preserve"> </w:t>
      </w:r>
      <w:r w:rsidR="0073722A">
        <w:rPr>
          <w:color w:val="000000" w:themeColor="text1"/>
        </w:rPr>
        <w:t>records price-history</w:t>
      </w:r>
      <w:r w:rsidRPr="0073722A">
        <w:rPr>
          <w:color w:val="000000" w:themeColor="text1"/>
        </w:rPr>
        <w:t xml:space="preserve"> </w:t>
      </w:r>
      <w:proofErr w:type="spellStart"/>
      <w:r w:rsidRPr="0073722A">
        <w:rPr>
          <w:color w:val="000000" w:themeColor="text1"/>
        </w:rPr>
        <w:t>và</w:t>
      </w:r>
      <w:proofErr w:type="spellEnd"/>
      <w:r w:rsidRPr="0073722A">
        <w:rPr>
          <w:color w:val="000000" w:themeColor="text1"/>
        </w:rPr>
        <w:t xml:space="preserve"> crawl success rate.</w:t>
      </w:r>
    </w:p>
    <w:p w14:paraId="799E2446" w14:textId="57013201" w:rsidR="00791C09" w:rsidRPr="0073722A" w:rsidRDefault="00000000" w:rsidP="0073722A">
      <w:pPr>
        <w:pStyle w:val="ListBullet"/>
        <w:numPr>
          <w:ilvl w:val="0"/>
          <w:numId w:val="10"/>
        </w:numPr>
        <w:rPr>
          <w:color w:val="000000" w:themeColor="text1"/>
        </w:rPr>
      </w:pPr>
      <w:r w:rsidRPr="0073722A">
        <w:rPr>
          <w:color w:val="000000" w:themeColor="text1"/>
        </w:rPr>
        <w:t xml:space="preserve">Bổ sung biểu đồ learning curve/loss cho PhoBERT và LSTM </w:t>
      </w:r>
      <w:proofErr w:type="spellStart"/>
      <w:r w:rsidRPr="0073722A">
        <w:rPr>
          <w:color w:val="000000" w:themeColor="text1"/>
        </w:rPr>
        <w:t>để</w:t>
      </w:r>
      <w:proofErr w:type="spellEnd"/>
      <w:r w:rsidRPr="0073722A">
        <w:rPr>
          <w:color w:val="000000" w:themeColor="text1"/>
        </w:rPr>
        <w:t xml:space="preserve"> </w:t>
      </w:r>
      <w:proofErr w:type="spellStart"/>
      <w:r w:rsidRPr="0073722A">
        <w:rPr>
          <w:color w:val="000000" w:themeColor="text1"/>
        </w:rPr>
        <w:t>kiểm</w:t>
      </w:r>
      <w:proofErr w:type="spellEnd"/>
      <w:r w:rsidRPr="0073722A">
        <w:rPr>
          <w:color w:val="000000" w:themeColor="text1"/>
        </w:rPr>
        <w:t xml:space="preserve"> </w:t>
      </w:r>
      <w:proofErr w:type="spellStart"/>
      <w:r w:rsidRPr="0073722A">
        <w:rPr>
          <w:color w:val="000000" w:themeColor="text1"/>
        </w:rPr>
        <w:t>tra</w:t>
      </w:r>
      <w:proofErr w:type="spellEnd"/>
      <w:r w:rsidRPr="0073722A">
        <w:rPr>
          <w:color w:val="000000" w:themeColor="text1"/>
        </w:rPr>
        <w:t xml:space="preserve"> </w:t>
      </w:r>
      <w:proofErr w:type="spellStart"/>
      <w:r w:rsidR="0073722A">
        <w:rPr>
          <w:color w:val="000000" w:themeColor="text1"/>
        </w:rPr>
        <w:t>hiện</w:t>
      </w:r>
      <w:proofErr w:type="spellEnd"/>
      <w:r w:rsidR="0073722A">
        <w:rPr>
          <w:color w:val="000000" w:themeColor="text1"/>
        </w:rPr>
        <w:t xml:space="preserve"> </w:t>
      </w:r>
      <w:proofErr w:type="spellStart"/>
      <w:r w:rsidR="0073722A">
        <w:rPr>
          <w:color w:val="000000" w:themeColor="text1"/>
        </w:rPr>
        <w:t>tượng</w:t>
      </w:r>
      <w:proofErr w:type="spellEnd"/>
      <w:r w:rsidR="0073722A">
        <w:rPr>
          <w:color w:val="000000" w:themeColor="text1"/>
        </w:rPr>
        <w:t xml:space="preserve"> </w:t>
      </w:r>
      <w:r w:rsidRPr="0073722A">
        <w:rPr>
          <w:color w:val="000000" w:themeColor="text1"/>
        </w:rPr>
        <w:t>overfitting.</w:t>
      </w:r>
    </w:p>
    <w:p w14:paraId="42E2954E" w14:textId="77777777" w:rsidR="00791C09" w:rsidRPr="0073722A" w:rsidRDefault="00000000" w:rsidP="0073722A">
      <w:pPr>
        <w:pStyle w:val="ListBullet"/>
        <w:numPr>
          <w:ilvl w:val="0"/>
          <w:numId w:val="10"/>
        </w:numPr>
        <w:rPr>
          <w:color w:val="000000" w:themeColor="text1"/>
        </w:rPr>
      </w:pPr>
      <w:r w:rsidRPr="0073722A">
        <w:rPr>
          <w:color w:val="000000" w:themeColor="text1"/>
        </w:rPr>
        <w:t>Bổ sung ablation test cho Hybrid Engine và threshold sensitivity cho Entity Resolution.</w:t>
      </w:r>
    </w:p>
    <w:p w14:paraId="09869F31" w14:textId="7D734DB9" w:rsidR="00791C09" w:rsidRPr="0073722A" w:rsidRDefault="00000000" w:rsidP="0073722A">
      <w:pPr>
        <w:pStyle w:val="ListBullet"/>
        <w:numPr>
          <w:ilvl w:val="0"/>
          <w:numId w:val="10"/>
        </w:numPr>
        <w:rPr>
          <w:color w:val="000000" w:themeColor="text1"/>
        </w:rPr>
      </w:pPr>
      <w:r w:rsidRPr="0073722A">
        <w:rPr>
          <w:color w:val="000000" w:themeColor="text1"/>
        </w:rPr>
        <w:t xml:space="preserve">Bổ sung Deployment Diagram thể hiện Frontend, FastAPI, MongoDB Atlas, AI model service, crawler/scheduler, FCM </w:t>
      </w:r>
      <w:proofErr w:type="spellStart"/>
      <w:r w:rsidRPr="0073722A">
        <w:rPr>
          <w:color w:val="000000" w:themeColor="text1"/>
        </w:rPr>
        <w:t>và</w:t>
      </w:r>
      <w:proofErr w:type="spellEnd"/>
      <w:r w:rsidRPr="0073722A">
        <w:rPr>
          <w:color w:val="000000" w:themeColor="text1"/>
        </w:rPr>
        <w:t xml:space="preserve"> </w:t>
      </w:r>
      <w:proofErr w:type="spellStart"/>
      <w:r w:rsidR="0073722A">
        <w:rPr>
          <w:color w:val="000000" w:themeColor="text1"/>
        </w:rPr>
        <w:t>các</w:t>
      </w:r>
      <w:proofErr w:type="spellEnd"/>
      <w:r w:rsidR="0073722A">
        <w:rPr>
          <w:color w:val="000000" w:themeColor="text1"/>
        </w:rPr>
        <w:t xml:space="preserve"> </w:t>
      </w:r>
      <w:proofErr w:type="spellStart"/>
      <w:r w:rsidRPr="0073722A">
        <w:rPr>
          <w:color w:val="000000" w:themeColor="text1"/>
        </w:rPr>
        <w:t>môi</w:t>
      </w:r>
      <w:proofErr w:type="spellEnd"/>
      <w:r w:rsidRPr="0073722A">
        <w:rPr>
          <w:color w:val="000000" w:themeColor="text1"/>
        </w:rPr>
        <w:t xml:space="preserve"> </w:t>
      </w:r>
      <w:proofErr w:type="spellStart"/>
      <w:r w:rsidRPr="0073722A">
        <w:rPr>
          <w:color w:val="000000" w:themeColor="text1"/>
        </w:rPr>
        <w:t>trường</w:t>
      </w:r>
      <w:proofErr w:type="spellEnd"/>
      <w:r w:rsidRPr="0073722A">
        <w:rPr>
          <w:color w:val="000000" w:themeColor="text1"/>
        </w:rPr>
        <w:t xml:space="preserve"> AWS/local/cloud.</w:t>
      </w:r>
    </w:p>
    <w:p w14:paraId="0C95C3B7" w14:textId="77777777" w:rsidR="00791C09" w:rsidRPr="0073722A" w:rsidRDefault="00000000" w:rsidP="0073722A">
      <w:pPr>
        <w:pStyle w:val="ListBullet"/>
        <w:numPr>
          <w:ilvl w:val="0"/>
          <w:numId w:val="10"/>
        </w:numPr>
        <w:rPr>
          <w:color w:val="000000" w:themeColor="text1"/>
        </w:rPr>
      </w:pPr>
      <w:r w:rsidRPr="0073722A">
        <w:rPr>
          <w:color w:val="000000" w:themeColor="text1"/>
        </w:rPr>
        <w:t>Bổ sung Traceability Matrix giữa Requirement ↔ Use Case ↔ Component/API ↔ Test Case.</w:t>
      </w:r>
    </w:p>
    <w:p w14:paraId="6881FDB3" w14:textId="6315A63D" w:rsidR="00791C09" w:rsidRPr="0073722A" w:rsidRDefault="00000000" w:rsidP="0073722A">
      <w:pPr>
        <w:pStyle w:val="ListBullet"/>
        <w:numPr>
          <w:ilvl w:val="0"/>
          <w:numId w:val="10"/>
        </w:numPr>
        <w:ind w:left="0" w:firstLine="0"/>
        <w:rPr>
          <w:color w:val="000000" w:themeColor="text1"/>
        </w:rPr>
      </w:pPr>
      <w:r w:rsidRPr="0073722A">
        <w:rPr>
          <w:color w:val="000000" w:themeColor="text1"/>
        </w:rPr>
        <w:t xml:space="preserve">Bổ sung các trường hợp lỗi: website nguồn thay đổi DOM, bị rate-limit, model chưa tải, MongoDB lỗi, FCM </w:t>
      </w:r>
      <w:proofErr w:type="spellStart"/>
      <w:r w:rsidRPr="0073722A">
        <w:rPr>
          <w:color w:val="000000" w:themeColor="text1"/>
        </w:rPr>
        <w:t>lỗi</w:t>
      </w:r>
      <w:proofErr w:type="spellEnd"/>
      <w:r w:rsidRPr="0073722A">
        <w:rPr>
          <w:color w:val="000000" w:themeColor="text1"/>
        </w:rPr>
        <w:t xml:space="preserve">, </w:t>
      </w:r>
      <w:proofErr w:type="spellStart"/>
      <w:r w:rsidRPr="0073722A">
        <w:rPr>
          <w:color w:val="000000" w:themeColor="text1"/>
        </w:rPr>
        <w:t>thiếu</w:t>
      </w:r>
      <w:proofErr w:type="spellEnd"/>
      <w:r w:rsidRPr="0073722A">
        <w:rPr>
          <w:color w:val="000000" w:themeColor="text1"/>
        </w:rPr>
        <w:t xml:space="preserve"> </w:t>
      </w:r>
      <w:r w:rsidR="0073722A">
        <w:rPr>
          <w:color w:val="000000" w:themeColor="text1"/>
        </w:rPr>
        <w:t xml:space="preserve">history </w:t>
      </w:r>
      <w:proofErr w:type="spellStart"/>
      <w:r w:rsidR="0073722A">
        <w:rPr>
          <w:color w:val="000000" w:themeColor="text1"/>
        </w:rPr>
        <w:t>giá</w:t>
      </w:r>
      <w:proofErr w:type="spellEnd"/>
      <w:r w:rsidRPr="0073722A">
        <w:rPr>
          <w:color w:val="000000" w:themeColor="text1"/>
        </w:rPr>
        <w:t xml:space="preserve">, </w:t>
      </w:r>
      <w:proofErr w:type="spellStart"/>
      <w:r w:rsidRPr="0073722A">
        <w:rPr>
          <w:color w:val="000000" w:themeColor="text1"/>
        </w:rPr>
        <w:t>không</w:t>
      </w:r>
      <w:proofErr w:type="spellEnd"/>
      <w:r w:rsidRPr="0073722A">
        <w:rPr>
          <w:color w:val="000000" w:themeColor="text1"/>
        </w:rPr>
        <w:t xml:space="preserve"> </w:t>
      </w:r>
      <w:proofErr w:type="spellStart"/>
      <w:r w:rsidRPr="0073722A">
        <w:rPr>
          <w:color w:val="000000" w:themeColor="text1"/>
        </w:rPr>
        <w:t>có</w:t>
      </w:r>
      <w:proofErr w:type="spellEnd"/>
      <w:r w:rsidRPr="0073722A">
        <w:rPr>
          <w:color w:val="000000" w:themeColor="text1"/>
        </w:rPr>
        <w:t xml:space="preserve"> review.</w:t>
      </w:r>
    </w:p>
    <w:p w14:paraId="5DEE9B09" w14:textId="77777777" w:rsidR="00791C09" w:rsidRPr="0073722A" w:rsidRDefault="00000000" w:rsidP="0073722A">
      <w:pPr>
        <w:pStyle w:val="ListBullet"/>
        <w:numPr>
          <w:ilvl w:val="0"/>
          <w:numId w:val="10"/>
        </w:numPr>
        <w:rPr>
          <w:color w:val="000000" w:themeColor="text1"/>
        </w:rPr>
      </w:pPr>
      <w:r w:rsidRPr="0073722A">
        <w:rPr>
          <w:color w:val="000000" w:themeColor="text1"/>
        </w:rPr>
        <w:lastRenderedPageBreak/>
        <w:t>Rà soát các câu khẳng định quá mạnh như “vượt anti-bot”, “minh bạch hoàn toàn”, “dự báo tin cậy”, “hoàn thành đầy đủ”; chuyển sang cách diễn đạt có điều kiện và có bằng chứng.</w:t>
      </w:r>
    </w:p>
    <w:p w14:paraId="25BE8E66"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IV. CẤU TRÚC CHƯƠNG 4 ĐỀ XUẤT</w:t>
      </w:r>
    </w:p>
    <w:p w14:paraId="1A69A8A3"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4.1. Môi trường thực nghiệm và cấu hình phần cứng/phần mềm.</w:t>
      </w:r>
    </w:p>
    <w:p w14:paraId="627736ED"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4.2. Mô tả Dataset: Product, Review, Sentiment, Aspect, Price History.</w:t>
      </w:r>
    </w:p>
    <w:p w14:paraId="12830767"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4.3. Kết quả PhoBERT Sentiment: split, confusion matrix, Precision/Recall/F1.</w:t>
      </w:r>
    </w:p>
    <w:p w14:paraId="47BFC413"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4.4. Kết quả Aspect Classification và xử lý mất cân bằng.</w:t>
      </w:r>
    </w:p>
    <w:p w14:paraId="22D1D596"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4.5. So sánh Rule-based vs PhoBERT vs Hybrid Engine.</w:t>
      </w:r>
    </w:p>
    <w:p w14:paraId="66FB964F" w14:textId="4CAD7BE8"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 xml:space="preserve">4.6. Thực nghiệm Entity Resolution </w:t>
      </w:r>
      <w:proofErr w:type="spellStart"/>
      <w:r w:rsidRPr="0073722A">
        <w:rPr>
          <w:color w:val="000000" w:themeColor="text1"/>
        </w:rPr>
        <w:t>và</w:t>
      </w:r>
      <w:proofErr w:type="spellEnd"/>
      <w:r w:rsidRPr="0073722A">
        <w:rPr>
          <w:color w:val="000000" w:themeColor="text1"/>
        </w:rPr>
        <w:t xml:space="preserve"> </w:t>
      </w:r>
      <w:proofErr w:type="spellStart"/>
      <w:r w:rsidR="0073722A">
        <w:rPr>
          <w:color w:val="000000" w:themeColor="text1"/>
        </w:rPr>
        <w:t>lựa</w:t>
      </w:r>
      <w:proofErr w:type="spellEnd"/>
      <w:r w:rsidR="0073722A">
        <w:rPr>
          <w:color w:val="000000" w:themeColor="text1"/>
        </w:rPr>
        <w:t xml:space="preserve"> </w:t>
      </w:r>
      <w:proofErr w:type="spellStart"/>
      <w:r w:rsidRPr="0073722A">
        <w:rPr>
          <w:color w:val="000000" w:themeColor="text1"/>
        </w:rPr>
        <w:t>chọn</w:t>
      </w:r>
      <w:proofErr w:type="spellEnd"/>
      <w:r w:rsidRPr="0073722A">
        <w:rPr>
          <w:color w:val="000000" w:themeColor="text1"/>
        </w:rPr>
        <w:t xml:space="preserve"> </w:t>
      </w:r>
      <w:proofErr w:type="spellStart"/>
      <w:r w:rsidR="0073722A">
        <w:rPr>
          <w:color w:val="000000" w:themeColor="text1"/>
        </w:rPr>
        <w:t>ngưỡng</w:t>
      </w:r>
      <w:proofErr w:type="spellEnd"/>
      <w:r w:rsidR="0073722A">
        <w:rPr>
          <w:color w:val="000000" w:themeColor="text1"/>
        </w:rPr>
        <w:t xml:space="preserve"> (threshold)</w:t>
      </w:r>
      <w:r w:rsidRPr="0073722A">
        <w:rPr>
          <w:color w:val="000000" w:themeColor="text1"/>
        </w:rPr>
        <w:t>.</w:t>
      </w:r>
    </w:p>
    <w:p w14:paraId="5CC24517"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 xml:space="preserve">4.7. </w:t>
      </w:r>
      <w:proofErr w:type="gramStart"/>
      <w:r w:rsidRPr="0073722A">
        <w:rPr>
          <w:color w:val="000000" w:themeColor="text1"/>
        </w:rPr>
        <w:t>LSTM</w:t>
      </w:r>
      <w:proofErr w:type="gramEnd"/>
      <w:r w:rsidRPr="0073722A">
        <w:rPr>
          <w:color w:val="000000" w:themeColor="text1"/>
        </w:rPr>
        <w:t xml:space="preserve"> Price Forecast: temporal split, baseline, look-back, MAE/RMSE/MAPE/Direction Accuracy.</w:t>
      </w:r>
    </w:p>
    <w:p w14:paraId="23E16EE1"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4.8. Đánh giá PQS/RQS và Recommendation Engine bằng test case.</w:t>
      </w:r>
    </w:p>
    <w:p w14:paraId="1A677A51"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4.9. Crawler Evaluation: source coverage, success rate, latency, lỗi.</w:t>
      </w:r>
    </w:p>
    <w:p w14:paraId="0ECC4155"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4.10. API Performance: concurrent users, P95, throughput, error rate.</w:t>
      </w:r>
    </w:p>
    <w:p w14:paraId="4CF30D6E"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4.11. Web/Mobile, Push Notification và Deployment.</w:t>
      </w:r>
    </w:p>
    <w:p w14:paraId="23570D9A" w14:textId="77777777" w:rsidR="00791C09" w:rsidRPr="0073722A" w:rsidRDefault="00000000" w:rsidP="0073722A">
      <w:pPr>
        <w:pStyle w:val="ListBullet"/>
        <w:numPr>
          <w:ilvl w:val="0"/>
          <w:numId w:val="0"/>
        </w:numPr>
        <w:ind w:left="360" w:hanging="360"/>
        <w:rPr>
          <w:color w:val="000000" w:themeColor="text1"/>
        </w:rPr>
      </w:pPr>
      <w:r w:rsidRPr="0073722A">
        <w:rPr>
          <w:color w:val="000000" w:themeColor="text1"/>
        </w:rPr>
        <w:t>4.12. Discussion, Limitations và Threats to Validity.</w:t>
      </w:r>
    </w:p>
    <w:p w14:paraId="5DB1A236"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V. THỨ TỰ ƯU TIÊN CHỈNH SỬA</w:t>
      </w:r>
    </w:p>
    <w:tbl>
      <w:tblPr>
        <w:tblStyle w:val="TableGrid"/>
        <w:tblW w:w="0" w:type="auto"/>
        <w:jc w:val="center"/>
        <w:tblLook w:val="04A0" w:firstRow="1" w:lastRow="0" w:firstColumn="1" w:lastColumn="0" w:noHBand="0" w:noVBand="1"/>
      </w:tblPr>
      <w:tblGrid>
        <w:gridCol w:w="3223"/>
        <w:gridCol w:w="3229"/>
        <w:gridCol w:w="3227"/>
      </w:tblGrid>
      <w:tr w:rsidR="00791C09" w:rsidRPr="0073722A" w14:paraId="19C51D4B" w14:textId="77777777">
        <w:trPr>
          <w:jc w:val="center"/>
        </w:trPr>
        <w:tc>
          <w:tcPr>
            <w:tcW w:w="3230" w:type="dxa"/>
            <w:vAlign w:val="center"/>
          </w:tcPr>
          <w:p w14:paraId="02A8E696" w14:textId="77777777" w:rsidR="00791C09" w:rsidRPr="0073722A" w:rsidRDefault="00000000">
            <w:pPr>
              <w:rPr>
                <w:color w:val="000000" w:themeColor="text1"/>
                <w:szCs w:val="26"/>
              </w:rPr>
            </w:pPr>
            <w:r w:rsidRPr="0073722A">
              <w:rPr>
                <w:b/>
                <w:color w:val="000000" w:themeColor="text1"/>
                <w:szCs w:val="26"/>
              </w:rPr>
              <w:t>Mức</w:t>
            </w:r>
          </w:p>
        </w:tc>
        <w:tc>
          <w:tcPr>
            <w:tcW w:w="3230" w:type="dxa"/>
            <w:vAlign w:val="center"/>
          </w:tcPr>
          <w:p w14:paraId="24A2AA5D" w14:textId="77777777" w:rsidR="00791C09" w:rsidRPr="0073722A" w:rsidRDefault="00000000">
            <w:pPr>
              <w:rPr>
                <w:color w:val="000000" w:themeColor="text1"/>
                <w:szCs w:val="26"/>
              </w:rPr>
            </w:pPr>
            <w:r w:rsidRPr="0073722A">
              <w:rPr>
                <w:b/>
                <w:color w:val="000000" w:themeColor="text1"/>
                <w:szCs w:val="26"/>
              </w:rPr>
              <w:t>Nội dung ưu tiên</w:t>
            </w:r>
          </w:p>
        </w:tc>
        <w:tc>
          <w:tcPr>
            <w:tcW w:w="3230" w:type="dxa"/>
            <w:vAlign w:val="center"/>
          </w:tcPr>
          <w:p w14:paraId="0F6E692A" w14:textId="77777777" w:rsidR="00791C09" w:rsidRPr="0073722A" w:rsidRDefault="00000000">
            <w:pPr>
              <w:rPr>
                <w:color w:val="000000" w:themeColor="text1"/>
                <w:szCs w:val="26"/>
              </w:rPr>
            </w:pPr>
            <w:r w:rsidRPr="0073722A">
              <w:rPr>
                <w:b/>
                <w:color w:val="000000" w:themeColor="text1"/>
                <w:szCs w:val="26"/>
              </w:rPr>
              <w:t>Yêu cầu</w:t>
            </w:r>
          </w:p>
        </w:tc>
      </w:tr>
      <w:tr w:rsidR="00791C09" w:rsidRPr="0073722A" w14:paraId="371EC573" w14:textId="77777777">
        <w:trPr>
          <w:jc w:val="center"/>
        </w:trPr>
        <w:tc>
          <w:tcPr>
            <w:tcW w:w="3230" w:type="dxa"/>
          </w:tcPr>
          <w:p w14:paraId="3A018017" w14:textId="77777777" w:rsidR="00791C09" w:rsidRPr="0073722A" w:rsidRDefault="00000000">
            <w:pPr>
              <w:spacing w:after="40" w:line="240" w:lineRule="auto"/>
              <w:rPr>
                <w:color w:val="000000" w:themeColor="text1"/>
                <w:szCs w:val="26"/>
              </w:rPr>
            </w:pPr>
            <w:r w:rsidRPr="0073722A">
              <w:rPr>
                <w:color w:val="000000" w:themeColor="text1"/>
                <w:szCs w:val="26"/>
              </w:rPr>
              <w:t>🔴 Rất cao</w:t>
            </w:r>
          </w:p>
        </w:tc>
        <w:tc>
          <w:tcPr>
            <w:tcW w:w="3230" w:type="dxa"/>
          </w:tcPr>
          <w:p w14:paraId="669BD4E2" w14:textId="77777777" w:rsidR="00791C09" w:rsidRPr="0073722A" w:rsidRDefault="00000000">
            <w:pPr>
              <w:spacing w:after="40" w:line="240" w:lineRule="auto"/>
              <w:rPr>
                <w:color w:val="000000" w:themeColor="text1"/>
                <w:szCs w:val="26"/>
              </w:rPr>
            </w:pPr>
            <w:r w:rsidRPr="0073722A">
              <w:rPr>
                <w:color w:val="000000" w:themeColor="text1"/>
                <w:szCs w:val="26"/>
              </w:rPr>
              <w:t>Chương 4 thiếu metric thực nghiệm</w:t>
            </w:r>
          </w:p>
        </w:tc>
        <w:tc>
          <w:tcPr>
            <w:tcW w:w="3230" w:type="dxa"/>
          </w:tcPr>
          <w:p w14:paraId="0342DCD7" w14:textId="4409AAF6" w:rsidR="00791C09" w:rsidRPr="0073722A" w:rsidRDefault="00000000">
            <w:pPr>
              <w:spacing w:after="40" w:line="240" w:lineRule="auto"/>
              <w:rPr>
                <w:color w:val="000000" w:themeColor="text1"/>
                <w:szCs w:val="26"/>
              </w:rPr>
            </w:pPr>
            <w:r w:rsidRPr="0073722A">
              <w:rPr>
                <w:color w:val="000000" w:themeColor="text1"/>
                <w:szCs w:val="26"/>
              </w:rPr>
              <w:t xml:space="preserve">Bổ sung kết quả </w:t>
            </w:r>
            <w:proofErr w:type="spellStart"/>
            <w:r w:rsidRPr="0073722A">
              <w:rPr>
                <w:color w:val="000000" w:themeColor="text1"/>
                <w:szCs w:val="26"/>
              </w:rPr>
              <w:t>định</w:t>
            </w:r>
            <w:proofErr w:type="spellEnd"/>
            <w:r w:rsidRPr="0073722A">
              <w:rPr>
                <w:color w:val="000000" w:themeColor="text1"/>
                <w:szCs w:val="26"/>
              </w:rPr>
              <w:t xml:space="preserve"> </w:t>
            </w:r>
            <w:proofErr w:type="spellStart"/>
            <w:r w:rsidRPr="0073722A">
              <w:rPr>
                <w:color w:val="000000" w:themeColor="text1"/>
                <w:szCs w:val="26"/>
              </w:rPr>
              <w:t>lượng</w:t>
            </w:r>
            <w:proofErr w:type="spellEnd"/>
            <w:r w:rsidRPr="0073722A">
              <w:rPr>
                <w:color w:val="000000" w:themeColor="text1"/>
                <w:szCs w:val="26"/>
              </w:rPr>
              <w:t xml:space="preserve"> </w:t>
            </w:r>
            <w:proofErr w:type="spellStart"/>
            <w:r w:rsidRPr="0073722A">
              <w:rPr>
                <w:color w:val="000000" w:themeColor="text1"/>
                <w:szCs w:val="26"/>
              </w:rPr>
              <w:t>trước</w:t>
            </w:r>
            <w:proofErr w:type="spellEnd"/>
            <w:r w:rsidRPr="0073722A">
              <w:rPr>
                <w:color w:val="000000" w:themeColor="text1"/>
                <w:szCs w:val="26"/>
              </w:rPr>
              <w:t xml:space="preserve"> </w:t>
            </w:r>
            <w:proofErr w:type="spellStart"/>
            <w:r w:rsidR="0073722A">
              <w:rPr>
                <w:color w:val="000000" w:themeColor="text1"/>
                <w:szCs w:val="26"/>
              </w:rPr>
              <w:t>khi</w:t>
            </w:r>
            <w:proofErr w:type="spellEnd"/>
            <w:r w:rsidR="0073722A">
              <w:rPr>
                <w:color w:val="000000" w:themeColor="text1"/>
                <w:szCs w:val="26"/>
              </w:rPr>
              <w:t xml:space="preserve"> </w:t>
            </w:r>
            <w:proofErr w:type="spellStart"/>
            <w:r w:rsidRPr="0073722A">
              <w:rPr>
                <w:color w:val="000000" w:themeColor="text1"/>
                <w:szCs w:val="26"/>
              </w:rPr>
              <w:t>bảo</w:t>
            </w:r>
            <w:proofErr w:type="spellEnd"/>
            <w:r w:rsidRPr="0073722A">
              <w:rPr>
                <w:color w:val="000000" w:themeColor="text1"/>
                <w:szCs w:val="26"/>
              </w:rPr>
              <w:t xml:space="preserve"> </w:t>
            </w:r>
            <w:proofErr w:type="spellStart"/>
            <w:r w:rsidRPr="0073722A">
              <w:rPr>
                <w:color w:val="000000" w:themeColor="text1"/>
                <w:szCs w:val="26"/>
              </w:rPr>
              <w:t>vệ</w:t>
            </w:r>
            <w:proofErr w:type="spellEnd"/>
            <w:r w:rsidRPr="0073722A">
              <w:rPr>
                <w:color w:val="000000" w:themeColor="text1"/>
                <w:szCs w:val="26"/>
              </w:rPr>
              <w:t>.</w:t>
            </w:r>
          </w:p>
        </w:tc>
      </w:tr>
      <w:tr w:rsidR="00791C09" w:rsidRPr="0073722A" w14:paraId="38C4A77B" w14:textId="77777777">
        <w:trPr>
          <w:jc w:val="center"/>
        </w:trPr>
        <w:tc>
          <w:tcPr>
            <w:tcW w:w="3230" w:type="dxa"/>
          </w:tcPr>
          <w:p w14:paraId="3289A01A" w14:textId="77777777" w:rsidR="00791C09" w:rsidRPr="0073722A" w:rsidRDefault="00000000">
            <w:pPr>
              <w:spacing w:after="40" w:line="240" w:lineRule="auto"/>
              <w:rPr>
                <w:color w:val="000000" w:themeColor="text1"/>
                <w:szCs w:val="26"/>
              </w:rPr>
            </w:pPr>
            <w:r w:rsidRPr="0073722A">
              <w:rPr>
                <w:color w:val="000000" w:themeColor="text1"/>
                <w:szCs w:val="26"/>
              </w:rPr>
              <w:t>🔴 Rất cao</w:t>
            </w:r>
          </w:p>
        </w:tc>
        <w:tc>
          <w:tcPr>
            <w:tcW w:w="3230" w:type="dxa"/>
          </w:tcPr>
          <w:p w14:paraId="64CFCF53" w14:textId="77777777" w:rsidR="00791C09" w:rsidRPr="0073722A" w:rsidRDefault="00000000">
            <w:pPr>
              <w:spacing w:after="40" w:line="240" w:lineRule="auto"/>
              <w:rPr>
                <w:color w:val="000000" w:themeColor="text1"/>
                <w:szCs w:val="26"/>
              </w:rPr>
            </w:pPr>
            <w:r w:rsidRPr="0073722A">
              <w:rPr>
                <w:color w:val="000000" w:themeColor="text1"/>
                <w:szCs w:val="26"/>
              </w:rPr>
              <w:t>PhoBERT Train/Val/Test + F1/Confusion Matrix</w:t>
            </w:r>
          </w:p>
        </w:tc>
        <w:tc>
          <w:tcPr>
            <w:tcW w:w="3230" w:type="dxa"/>
          </w:tcPr>
          <w:p w14:paraId="135180BE" w14:textId="22A2B2D2" w:rsidR="00791C09" w:rsidRPr="0073722A" w:rsidRDefault="00000000">
            <w:pPr>
              <w:spacing w:after="40" w:line="240" w:lineRule="auto"/>
              <w:rPr>
                <w:color w:val="000000" w:themeColor="text1"/>
                <w:szCs w:val="26"/>
              </w:rPr>
            </w:pPr>
            <w:r w:rsidRPr="0073722A">
              <w:rPr>
                <w:color w:val="000000" w:themeColor="text1"/>
                <w:szCs w:val="26"/>
              </w:rPr>
              <w:t xml:space="preserve">Chuẩn hóa đánh </w:t>
            </w:r>
            <w:proofErr w:type="spellStart"/>
            <w:r w:rsidRPr="0073722A">
              <w:rPr>
                <w:color w:val="000000" w:themeColor="text1"/>
                <w:szCs w:val="26"/>
              </w:rPr>
              <w:t>giá</w:t>
            </w:r>
            <w:proofErr w:type="spellEnd"/>
            <w:r w:rsidRPr="0073722A">
              <w:rPr>
                <w:color w:val="000000" w:themeColor="text1"/>
                <w:szCs w:val="26"/>
              </w:rPr>
              <w:t xml:space="preserve"> </w:t>
            </w:r>
            <w:proofErr w:type="spellStart"/>
            <w:r w:rsidRPr="0073722A">
              <w:rPr>
                <w:color w:val="000000" w:themeColor="text1"/>
                <w:szCs w:val="26"/>
              </w:rPr>
              <w:t>và</w:t>
            </w:r>
            <w:proofErr w:type="spellEnd"/>
            <w:r w:rsidRPr="0073722A">
              <w:rPr>
                <w:color w:val="000000" w:themeColor="text1"/>
                <w:szCs w:val="26"/>
              </w:rPr>
              <w:t xml:space="preserve"> </w:t>
            </w:r>
            <w:proofErr w:type="spellStart"/>
            <w:r w:rsidRPr="0073722A">
              <w:rPr>
                <w:color w:val="000000" w:themeColor="text1"/>
                <w:szCs w:val="26"/>
              </w:rPr>
              <w:t>chống</w:t>
            </w:r>
            <w:proofErr w:type="spellEnd"/>
            <w:r w:rsidRPr="0073722A">
              <w:rPr>
                <w:color w:val="000000" w:themeColor="text1"/>
                <w:szCs w:val="26"/>
              </w:rPr>
              <w:t xml:space="preserve"> </w:t>
            </w:r>
            <w:proofErr w:type="spellStart"/>
            <w:r w:rsidR="0073722A">
              <w:rPr>
                <w:color w:val="000000" w:themeColor="text1"/>
                <w:szCs w:val="26"/>
              </w:rPr>
              <w:t>rò</w:t>
            </w:r>
            <w:proofErr w:type="spellEnd"/>
            <w:r w:rsidR="0073722A">
              <w:rPr>
                <w:color w:val="000000" w:themeColor="text1"/>
                <w:szCs w:val="26"/>
              </w:rPr>
              <w:t xml:space="preserve"> </w:t>
            </w:r>
            <w:proofErr w:type="spellStart"/>
            <w:r w:rsidR="0073722A">
              <w:rPr>
                <w:color w:val="000000" w:themeColor="text1"/>
                <w:szCs w:val="26"/>
              </w:rPr>
              <w:t>rỉ</w:t>
            </w:r>
            <w:proofErr w:type="spellEnd"/>
            <w:r w:rsidRPr="0073722A">
              <w:rPr>
                <w:color w:val="000000" w:themeColor="text1"/>
                <w:szCs w:val="26"/>
              </w:rPr>
              <w:t>.</w:t>
            </w:r>
          </w:p>
        </w:tc>
      </w:tr>
      <w:tr w:rsidR="00791C09" w:rsidRPr="0073722A" w14:paraId="2E3A054B" w14:textId="77777777">
        <w:trPr>
          <w:jc w:val="center"/>
        </w:trPr>
        <w:tc>
          <w:tcPr>
            <w:tcW w:w="3230" w:type="dxa"/>
          </w:tcPr>
          <w:p w14:paraId="6B59E4D6" w14:textId="77777777" w:rsidR="00791C09" w:rsidRPr="0073722A" w:rsidRDefault="00000000">
            <w:pPr>
              <w:spacing w:after="40" w:line="240" w:lineRule="auto"/>
              <w:rPr>
                <w:color w:val="000000" w:themeColor="text1"/>
                <w:szCs w:val="26"/>
              </w:rPr>
            </w:pPr>
            <w:r w:rsidRPr="0073722A">
              <w:rPr>
                <w:color w:val="000000" w:themeColor="text1"/>
                <w:szCs w:val="26"/>
              </w:rPr>
              <w:t>🔴 Rất cao</w:t>
            </w:r>
          </w:p>
        </w:tc>
        <w:tc>
          <w:tcPr>
            <w:tcW w:w="3230" w:type="dxa"/>
          </w:tcPr>
          <w:p w14:paraId="72ACC6B2" w14:textId="77777777" w:rsidR="00791C09" w:rsidRPr="0073722A" w:rsidRDefault="00000000">
            <w:pPr>
              <w:spacing w:after="40" w:line="240" w:lineRule="auto"/>
              <w:rPr>
                <w:color w:val="000000" w:themeColor="text1"/>
                <w:szCs w:val="26"/>
              </w:rPr>
            </w:pPr>
            <w:r w:rsidRPr="0073722A">
              <w:rPr>
                <w:color w:val="000000" w:themeColor="text1"/>
                <w:szCs w:val="26"/>
              </w:rPr>
              <w:t>LSTM temporal split + baseline</w:t>
            </w:r>
          </w:p>
        </w:tc>
        <w:tc>
          <w:tcPr>
            <w:tcW w:w="3230" w:type="dxa"/>
          </w:tcPr>
          <w:p w14:paraId="694F9CAA" w14:textId="56945AD8" w:rsidR="00791C09" w:rsidRPr="0073722A" w:rsidRDefault="00000000">
            <w:pPr>
              <w:spacing w:after="40" w:line="240" w:lineRule="auto"/>
              <w:rPr>
                <w:color w:val="000000" w:themeColor="text1"/>
                <w:szCs w:val="26"/>
              </w:rPr>
            </w:pPr>
            <w:proofErr w:type="spellStart"/>
            <w:r w:rsidRPr="0073722A">
              <w:rPr>
                <w:color w:val="000000" w:themeColor="text1"/>
                <w:szCs w:val="26"/>
              </w:rPr>
              <w:t>Chứng</w:t>
            </w:r>
            <w:proofErr w:type="spellEnd"/>
            <w:r w:rsidRPr="0073722A">
              <w:rPr>
                <w:color w:val="000000" w:themeColor="text1"/>
                <w:szCs w:val="26"/>
              </w:rPr>
              <w:t xml:space="preserve"> </w:t>
            </w:r>
            <w:proofErr w:type="spellStart"/>
            <w:r w:rsidRPr="0073722A">
              <w:rPr>
                <w:color w:val="000000" w:themeColor="text1"/>
                <w:szCs w:val="26"/>
              </w:rPr>
              <w:t>minh</w:t>
            </w:r>
            <w:proofErr w:type="spellEnd"/>
            <w:r w:rsidRPr="0073722A">
              <w:rPr>
                <w:color w:val="000000" w:themeColor="text1"/>
                <w:szCs w:val="26"/>
              </w:rPr>
              <w:t xml:space="preserve"> </w:t>
            </w:r>
            <w:proofErr w:type="spellStart"/>
            <w:r w:rsidR="0073722A">
              <w:rPr>
                <w:color w:val="000000" w:themeColor="text1"/>
                <w:szCs w:val="26"/>
              </w:rPr>
              <w:t>rằng</w:t>
            </w:r>
            <w:proofErr w:type="spellEnd"/>
            <w:r w:rsidR="0073722A">
              <w:rPr>
                <w:color w:val="000000" w:themeColor="text1"/>
                <w:szCs w:val="26"/>
              </w:rPr>
              <w:t xml:space="preserve"> LSTM </w:t>
            </w:r>
            <w:proofErr w:type="spellStart"/>
            <w:r w:rsidR="0073722A">
              <w:rPr>
                <w:color w:val="000000" w:themeColor="text1"/>
                <w:szCs w:val="26"/>
              </w:rPr>
              <w:t>tốt</w:t>
            </w:r>
            <w:proofErr w:type="spellEnd"/>
            <w:r w:rsidR="0073722A">
              <w:rPr>
                <w:color w:val="000000" w:themeColor="text1"/>
                <w:szCs w:val="26"/>
              </w:rPr>
              <w:t xml:space="preserve"> </w:t>
            </w:r>
            <w:proofErr w:type="spellStart"/>
            <w:r w:rsidR="0073722A">
              <w:rPr>
                <w:color w:val="000000" w:themeColor="text1"/>
                <w:szCs w:val="26"/>
              </w:rPr>
              <w:t>hơn</w:t>
            </w:r>
            <w:proofErr w:type="spellEnd"/>
            <w:r w:rsidR="0073722A">
              <w:rPr>
                <w:color w:val="000000" w:themeColor="text1"/>
                <w:szCs w:val="26"/>
              </w:rPr>
              <w:t xml:space="preserve"> so </w:t>
            </w:r>
            <w:proofErr w:type="spellStart"/>
            <w:r w:rsidR="0073722A">
              <w:rPr>
                <w:color w:val="000000" w:themeColor="text1"/>
                <w:szCs w:val="26"/>
              </w:rPr>
              <w:t>với</w:t>
            </w:r>
            <w:proofErr w:type="spellEnd"/>
            <w:r w:rsidRPr="0073722A">
              <w:rPr>
                <w:color w:val="000000" w:themeColor="text1"/>
                <w:szCs w:val="26"/>
              </w:rPr>
              <w:t xml:space="preserve"> </w:t>
            </w:r>
            <w:proofErr w:type="spellStart"/>
            <w:r w:rsidR="0073722A">
              <w:rPr>
                <w:color w:val="000000" w:themeColor="text1"/>
                <w:szCs w:val="26"/>
              </w:rPr>
              <w:t>các</w:t>
            </w:r>
            <w:proofErr w:type="spellEnd"/>
            <w:r w:rsidR="0073722A">
              <w:rPr>
                <w:color w:val="000000" w:themeColor="text1"/>
                <w:szCs w:val="26"/>
              </w:rPr>
              <w:t xml:space="preserve"> </w:t>
            </w:r>
            <w:proofErr w:type="spellStart"/>
            <w:r w:rsidRPr="0073722A">
              <w:rPr>
                <w:color w:val="000000" w:themeColor="text1"/>
                <w:szCs w:val="26"/>
              </w:rPr>
              <w:t>dự</w:t>
            </w:r>
            <w:proofErr w:type="spellEnd"/>
            <w:r w:rsidRPr="0073722A">
              <w:rPr>
                <w:color w:val="000000" w:themeColor="text1"/>
                <w:szCs w:val="26"/>
              </w:rPr>
              <w:t xml:space="preserve"> </w:t>
            </w:r>
            <w:proofErr w:type="spellStart"/>
            <w:r w:rsidRPr="0073722A">
              <w:rPr>
                <w:color w:val="000000" w:themeColor="text1"/>
                <w:szCs w:val="26"/>
              </w:rPr>
              <w:t>báo</w:t>
            </w:r>
            <w:proofErr w:type="spellEnd"/>
            <w:r w:rsidRPr="0073722A">
              <w:rPr>
                <w:color w:val="000000" w:themeColor="text1"/>
                <w:szCs w:val="26"/>
              </w:rPr>
              <w:t xml:space="preserve"> </w:t>
            </w:r>
            <w:proofErr w:type="spellStart"/>
            <w:r w:rsidRPr="0073722A">
              <w:rPr>
                <w:color w:val="000000" w:themeColor="text1"/>
                <w:szCs w:val="26"/>
              </w:rPr>
              <w:t>đơn</w:t>
            </w:r>
            <w:proofErr w:type="spellEnd"/>
            <w:r w:rsidRPr="0073722A">
              <w:rPr>
                <w:color w:val="000000" w:themeColor="text1"/>
                <w:szCs w:val="26"/>
              </w:rPr>
              <w:t xml:space="preserve"> </w:t>
            </w:r>
            <w:proofErr w:type="spellStart"/>
            <w:r w:rsidRPr="0073722A">
              <w:rPr>
                <w:color w:val="000000" w:themeColor="text1"/>
                <w:szCs w:val="26"/>
              </w:rPr>
              <w:t>giản</w:t>
            </w:r>
            <w:proofErr w:type="spellEnd"/>
            <w:r w:rsidRPr="0073722A">
              <w:rPr>
                <w:color w:val="000000" w:themeColor="text1"/>
                <w:szCs w:val="26"/>
              </w:rPr>
              <w:t>.</w:t>
            </w:r>
          </w:p>
        </w:tc>
      </w:tr>
      <w:tr w:rsidR="00791C09" w:rsidRPr="0073722A" w14:paraId="42E490A8" w14:textId="77777777">
        <w:trPr>
          <w:jc w:val="center"/>
        </w:trPr>
        <w:tc>
          <w:tcPr>
            <w:tcW w:w="3230" w:type="dxa"/>
          </w:tcPr>
          <w:p w14:paraId="02E9D86E" w14:textId="77777777" w:rsidR="00791C09" w:rsidRPr="0073722A" w:rsidRDefault="00000000">
            <w:pPr>
              <w:spacing w:after="40" w:line="240" w:lineRule="auto"/>
              <w:rPr>
                <w:color w:val="000000" w:themeColor="text1"/>
                <w:szCs w:val="26"/>
              </w:rPr>
            </w:pPr>
            <w:r w:rsidRPr="0073722A">
              <w:rPr>
                <w:color w:val="000000" w:themeColor="text1"/>
                <w:szCs w:val="26"/>
              </w:rPr>
              <w:t>🔴 Cao</w:t>
            </w:r>
          </w:p>
        </w:tc>
        <w:tc>
          <w:tcPr>
            <w:tcW w:w="3230" w:type="dxa"/>
          </w:tcPr>
          <w:p w14:paraId="6020A0B1" w14:textId="77777777" w:rsidR="00791C09" w:rsidRPr="0073722A" w:rsidRDefault="00000000">
            <w:pPr>
              <w:spacing w:after="40" w:line="240" w:lineRule="auto"/>
              <w:rPr>
                <w:color w:val="000000" w:themeColor="text1"/>
                <w:szCs w:val="26"/>
              </w:rPr>
            </w:pPr>
            <w:r w:rsidRPr="0073722A">
              <w:rPr>
                <w:color w:val="000000" w:themeColor="text1"/>
                <w:szCs w:val="26"/>
              </w:rPr>
              <w:t>Aspect imbalance</w:t>
            </w:r>
          </w:p>
        </w:tc>
        <w:tc>
          <w:tcPr>
            <w:tcW w:w="3230" w:type="dxa"/>
          </w:tcPr>
          <w:p w14:paraId="5EC19100" w14:textId="77777777" w:rsidR="00791C09" w:rsidRPr="0073722A" w:rsidRDefault="00000000">
            <w:pPr>
              <w:spacing w:after="40" w:line="240" w:lineRule="auto"/>
              <w:rPr>
                <w:color w:val="000000" w:themeColor="text1"/>
                <w:szCs w:val="26"/>
              </w:rPr>
            </w:pPr>
            <w:r w:rsidRPr="0073722A">
              <w:rPr>
                <w:color w:val="000000" w:themeColor="text1"/>
                <w:szCs w:val="26"/>
              </w:rPr>
              <w:t>Macro-F1, per-class F1, xử lý lớp quá ít.</w:t>
            </w:r>
          </w:p>
        </w:tc>
      </w:tr>
      <w:tr w:rsidR="00791C09" w:rsidRPr="0073722A" w14:paraId="01D51A91" w14:textId="77777777">
        <w:trPr>
          <w:jc w:val="center"/>
        </w:trPr>
        <w:tc>
          <w:tcPr>
            <w:tcW w:w="3230" w:type="dxa"/>
          </w:tcPr>
          <w:p w14:paraId="558E46D6" w14:textId="77777777" w:rsidR="00791C09" w:rsidRPr="0073722A" w:rsidRDefault="00000000">
            <w:pPr>
              <w:spacing w:after="40" w:line="240" w:lineRule="auto"/>
              <w:rPr>
                <w:color w:val="000000" w:themeColor="text1"/>
                <w:szCs w:val="26"/>
              </w:rPr>
            </w:pPr>
            <w:r w:rsidRPr="0073722A">
              <w:rPr>
                <w:color w:val="000000" w:themeColor="text1"/>
                <w:szCs w:val="26"/>
              </w:rPr>
              <w:t>🔴 Cao</w:t>
            </w:r>
          </w:p>
        </w:tc>
        <w:tc>
          <w:tcPr>
            <w:tcW w:w="3230" w:type="dxa"/>
          </w:tcPr>
          <w:p w14:paraId="4E40565C" w14:textId="77777777" w:rsidR="00791C09" w:rsidRPr="0073722A" w:rsidRDefault="00000000">
            <w:pPr>
              <w:spacing w:after="40" w:line="240" w:lineRule="auto"/>
              <w:rPr>
                <w:color w:val="000000" w:themeColor="text1"/>
                <w:szCs w:val="26"/>
              </w:rPr>
            </w:pPr>
            <w:r w:rsidRPr="0073722A">
              <w:rPr>
                <w:color w:val="000000" w:themeColor="text1"/>
                <w:szCs w:val="26"/>
              </w:rPr>
              <w:t>Entity Resolution</w:t>
            </w:r>
          </w:p>
        </w:tc>
        <w:tc>
          <w:tcPr>
            <w:tcW w:w="3230" w:type="dxa"/>
          </w:tcPr>
          <w:p w14:paraId="153DE05D" w14:textId="77777777" w:rsidR="00791C09" w:rsidRPr="0073722A" w:rsidRDefault="00000000">
            <w:pPr>
              <w:spacing w:after="40" w:line="240" w:lineRule="auto"/>
              <w:rPr>
                <w:color w:val="000000" w:themeColor="text1"/>
                <w:szCs w:val="26"/>
              </w:rPr>
            </w:pPr>
            <w:r w:rsidRPr="0073722A">
              <w:rPr>
                <w:color w:val="000000" w:themeColor="text1"/>
                <w:szCs w:val="26"/>
              </w:rPr>
              <w:t>Có ground truth và Precision/Recall/F1.</w:t>
            </w:r>
          </w:p>
        </w:tc>
      </w:tr>
      <w:tr w:rsidR="00791C09" w:rsidRPr="0073722A" w14:paraId="36440974" w14:textId="77777777">
        <w:trPr>
          <w:jc w:val="center"/>
        </w:trPr>
        <w:tc>
          <w:tcPr>
            <w:tcW w:w="3230" w:type="dxa"/>
          </w:tcPr>
          <w:p w14:paraId="6768EACA" w14:textId="77777777" w:rsidR="00791C09" w:rsidRPr="0073722A" w:rsidRDefault="00000000">
            <w:pPr>
              <w:spacing w:after="40" w:line="240" w:lineRule="auto"/>
              <w:rPr>
                <w:color w:val="000000" w:themeColor="text1"/>
                <w:szCs w:val="26"/>
              </w:rPr>
            </w:pPr>
            <w:r w:rsidRPr="0073722A">
              <w:rPr>
                <w:color w:val="000000" w:themeColor="text1"/>
                <w:szCs w:val="26"/>
              </w:rPr>
              <w:t>🔴 Cao</w:t>
            </w:r>
          </w:p>
        </w:tc>
        <w:tc>
          <w:tcPr>
            <w:tcW w:w="3230" w:type="dxa"/>
          </w:tcPr>
          <w:p w14:paraId="3F04377A" w14:textId="77777777" w:rsidR="00791C09" w:rsidRPr="0073722A" w:rsidRDefault="00000000">
            <w:pPr>
              <w:spacing w:after="40" w:line="240" w:lineRule="auto"/>
              <w:rPr>
                <w:color w:val="000000" w:themeColor="text1"/>
                <w:szCs w:val="26"/>
              </w:rPr>
            </w:pPr>
            <w:r w:rsidRPr="0073722A">
              <w:rPr>
                <w:color w:val="000000" w:themeColor="text1"/>
                <w:szCs w:val="26"/>
              </w:rPr>
              <w:t>PQS/RQS/PPI</w:t>
            </w:r>
          </w:p>
        </w:tc>
        <w:tc>
          <w:tcPr>
            <w:tcW w:w="3230" w:type="dxa"/>
          </w:tcPr>
          <w:p w14:paraId="1FD129F9" w14:textId="77777777" w:rsidR="00791C09" w:rsidRPr="0073722A" w:rsidRDefault="00000000">
            <w:pPr>
              <w:spacing w:after="40" w:line="240" w:lineRule="auto"/>
              <w:rPr>
                <w:color w:val="000000" w:themeColor="text1"/>
                <w:szCs w:val="26"/>
              </w:rPr>
            </w:pPr>
            <w:r w:rsidRPr="0073722A">
              <w:rPr>
                <w:color w:val="000000" w:themeColor="text1"/>
                <w:szCs w:val="26"/>
              </w:rPr>
              <w:t>Chuẩn hóa thuật ngữ và cơ sở trọng số.</w:t>
            </w:r>
          </w:p>
        </w:tc>
      </w:tr>
      <w:tr w:rsidR="00791C09" w:rsidRPr="0073722A" w14:paraId="7A8DA0E8" w14:textId="77777777">
        <w:trPr>
          <w:jc w:val="center"/>
        </w:trPr>
        <w:tc>
          <w:tcPr>
            <w:tcW w:w="3230" w:type="dxa"/>
          </w:tcPr>
          <w:p w14:paraId="6B2B725E" w14:textId="77777777" w:rsidR="00791C09" w:rsidRPr="0073722A" w:rsidRDefault="00000000">
            <w:pPr>
              <w:spacing w:after="40" w:line="240" w:lineRule="auto"/>
              <w:rPr>
                <w:color w:val="000000" w:themeColor="text1"/>
                <w:szCs w:val="26"/>
              </w:rPr>
            </w:pPr>
            <w:r w:rsidRPr="0073722A">
              <w:rPr>
                <w:color w:val="000000" w:themeColor="text1"/>
                <w:szCs w:val="26"/>
              </w:rPr>
              <w:t>🟠 Cao</w:t>
            </w:r>
          </w:p>
        </w:tc>
        <w:tc>
          <w:tcPr>
            <w:tcW w:w="3230" w:type="dxa"/>
          </w:tcPr>
          <w:p w14:paraId="7CCF6812" w14:textId="77777777" w:rsidR="00791C09" w:rsidRPr="0073722A" w:rsidRDefault="00000000">
            <w:pPr>
              <w:spacing w:after="40" w:line="240" w:lineRule="auto"/>
              <w:rPr>
                <w:color w:val="000000" w:themeColor="text1"/>
                <w:szCs w:val="26"/>
              </w:rPr>
            </w:pPr>
            <w:r w:rsidRPr="0073722A">
              <w:rPr>
                <w:color w:val="000000" w:themeColor="text1"/>
                <w:szCs w:val="26"/>
              </w:rPr>
              <w:t>Crawler &amp; API benchmark</w:t>
            </w:r>
          </w:p>
        </w:tc>
        <w:tc>
          <w:tcPr>
            <w:tcW w:w="3230" w:type="dxa"/>
          </w:tcPr>
          <w:p w14:paraId="3BD87858" w14:textId="77777777" w:rsidR="00791C09" w:rsidRPr="0073722A" w:rsidRDefault="00000000">
            <w:pPr>
              <w:spacing w:after="40" w:line="240" w:lineRule="auto"/>
              <w:rPr>
                <w:color w:val="000000" w:themeColor="text1"/>
                <w:szCs w:val="26"/>
              </w:rPr>
            </w:pPr>
            <w:r w:rsidRPr="0073722A">
              <w:rPr>
                <w:color w:val="000000" w:themeColor="text1"/>
                <w:szCs w:val="26"/>
              </w:rPr>
              <w:t>Crawl success rate, P95 latency, error rate.</w:t>
            </w:r>
          </w:p>
        </w:tc>
      </w:tr>
      <w:tr w:rsidR="00791C09" w:rsidRPr="0073722A" w14:paraId="40726D0C" w14:textId="77777777">
        <w:trPr>
          <w:jc w:val="center"/>
        </w:trPr>
        <w:tc>
          <w:tcPr>
            <w:tcW w:w="3230" w:type="dxa"/>
          </w:tcPr>
          <w:p w14:paraId="2662D56D" w14:textId="77777777" w:rsidR="00791C09" w:rsidRPr="0073722A" w:rsidRDefault="00000000">
            <w:pPr>
              <w:spacing w:after="40" w:line="240" w:lineRule="auto"/>
              <w:rPr>
                <w:color w:val="000000" w:themeColor="text1"/>
                <w:szCs w:val="26"/>
              </w:rPr>
            </w:pPr>
            <w:r w:rsidRPr="0073722A">
              <w:rPr>
                <w:color w:val="000000" w:themeColor="text1"/>
                <w:szCs w:val="26"/>
              </w:rPr>
              <w:t>🟠 Trung bình</w:t>
            </w:r>
          </w:p>
        </w:tc>
        <w:tc>
          <w:tcPr>
            <w:tcW w:w="3230" w:type="dxa"/>
          </w:tcPr>
          <w:p w14:paraId="38A274DD" w14:textId="77777777" w:rsidR="00791C09" w:rsidRPr="0073722A" w:rsidRDefault="00000000">
            <w:pPr>
              <w:spacing w:after="40" w:line="240" w:lineRule="auto"/>
              <w:rPr>
                <w:color w:val="000000" w:themeColor="text1"/>
                <w:szCs w:val="26"/>
              </w:rPr>
            </w:pPr>
            <w:r w:rsidRPr="0073722A">
              <w:rPr>
                <w:color w:val="000000" w:themeColor="text1"/>
                <w:szCs w:val="26"/>
              </w:rPr>
              <w:t>Mobile/FCM/Deployment</w:t>
            </w:r>
          </w:p>
        </w:tc>
        <w:tc>
          <w:tcPr>
            <w:tcW w:w="3230" w:type="dxa"/>
          </w:tcPr>
          <w:p w14:paraId="4B6A19F3" w14:textId="77777777" w:rsidR="00791C09" w:rsidRPr="0073722A" w:rsidRDefault="00000000">
            <w:pPr>
              <w:spacing w:after="40" w:line="240" w:lineRule="auto"/>
              <w:rPr>
                <w:color w:val="000000" w:themeColor="text1"/>
                <w:szCs w:val="26"/>
              </w:rPr>
            </w:pPr>
            <w:r w:rsidRPr="0073722A">
              <w:rPr>
                <w:color w:val="000000" w:themeColor="text1"/>
                <w:szCs w:val="26"/>
              </w:rPr>
              <w:t>Xác định rõ prototype hay sản phẩm hoàn chỉnh.</w:t>
            </w:r>
          </w:p>
        </w:tc>
      </w:tr>
      <w:tr w:rsidR="00791C09" w:rsidRPr="0073722A" w14:paraId="2569F5D7" w14:textId="77777777">
        <w:trPr>
          <w:jc w:val="center"/>
        </w:trPr>
        <w:tc>
          <w:tcPr>
            <w:tcW w:w="3230" w:type="dxa"/>
          </w:tcPr>
          <w:p w14:paraId="00CE432C" w14:textId="77777777" w:rsidR="00791C09" w:rsidRPr="0073722A" w:rsidRDefault="00000000">
            <w:pPr>
              <w:spacing w:after="40" w:line="240" w:lineRule="auto"/>
              <w:rPr>
                <w:color w:val="000000" w:themeColor="text1"/>
                <w:szCs w:val="26"/>
              </w:rPr>
            </w:pPr>
            <w:r w:rsidRPr="0073722A">
              <w:rPr>
                <w:color w:val="000000" w:themeColor="text1"/>
                <w:szCs w:val="26"/>
              </w:rPr>
              <w:t>🟢 Hoàn thiện</w:t>
            </w:r>
          </w:p>
        </w:tc>
        <w:tc>
          <w:tcPr>
            <w:tcW w:w="3230" w:type="dxa"/>
          </w:tcPr>
          <w:p w14:paraId="03F3B259" w14:textId="77777777" w:rsidR="00791C09" w:rsidRPr="0073722A" w:rsidRDefault="00000000">
            <w:pPr>
              <w:spacing w:after="40" w:line="240" w:lineRule="auto"/>
              <w:rPr>
                <w:color w:val="000000" w:themeColor="text1"/>
                <w:szCs w:val="26"/>
              </w:rPr>
            </w:pPr>
            <w:r w:rsidRPr="0073722A">
              <w:rPr>
                <w:color w:val="000000" w:themeColor="text1"/>
                <w:szCs w:val="26"/>
              </w:rPr>
              <w:t>Kết luận, thuật ngữ, hình thức</w:t>
            </w:r>
          </w:p>
        </w:tc>
        <w:tc>
          <w:tcPr>
            <w:tcW w:w="3230" w:type="dxa"/>
          </w:tcPr>
          <w:p w14:paraId="370DBF20" w14:textId="3FD85851" w:rsidR="00791C09" w:rsidRPr="0073722A" w:rsidRDefault="00000000">
            <w:pPr>
              <w:spacing w:after="40" w:line="240" w:lineRule="auto"/>
              <w:rPr>
                <w:color w:val="000000" w:themeColor="text1"/>
                <w:szCs w:val="26"/>
              </w:rPr>
            </w:pPr>
            <w:r w:rsidRPr="0073722A">
              <w:rPr>
                <w:color w:val="000000" w:themeColor="text1"/>
                <w:szCs w:val="26"/>
              </w:rPr>
              <w:t xml:space="preserve">Đối chiếu KPI </w:t>
            </w:r>
            <w:proofErr w:type="spellStart"/>
            <w:r w:rsidRPr="0073722A">
              <w:rPr>
                <w:color w:val="000000" w:themeColor="text1"/>
                <w:szCs w:val="26"/>
              </w:rPr>
              <w:t>và</w:t>
            </w:r>
            <w:proofErr w:type="spellEnd"/>
            <w:r w:rsidRPr="0073722A">
              <w:rPr>
                <w:color w:val="000000" w:themeColor="text1"/>
                <w:szCs w:val="26"/>
              </w:rPr>
              <w:t xml:space="preserve"> </w:t>
            </w:r>
            <w:proofErr w:type="spellStart"/>
            <w:r w:rsidRPr="0073722A">
              <w:rPr>
                <w:color w:val="000000" w:themeColor="text1"/>
                <w:szCs w:val="26"/>
              </w:rPr>
              <w:t>giảm</w:t>
            </w:r>
            <w:proofErr w:type="spellEnd"/>
            <w:r w:rsidRPr="0073722A">
              <w:rPr>
                <w:color w:val="000000" w:themeColor="text1"/>
                <w:szCs w:val="26"/>
              </w:rPr>
              <w:t xml:space="preserve"> </w:t>
            </w:r>
            <w:proofErr w:type="spellStart"/>
            <w:r w:rsidR="0073722A">
              <w:rPr>
                <w:color w:val="000000" w:themeColor="text1"/>
                <w:szCs w:val="26"/>
              </w:rPr>
              <w:t>bớt</w:t>
            </w:r>
            <w:proofErr w:type="spellEnd"/>
            <w:r w:rsidR="0073722A">
              <w:rPr>
                <w:color w:val="000000" w:themeColor="text1"/>
                <w:szCs w:val="26"/>
              </w:rPr>
              <w:t xml:space="preserve"> </w:t>
            </w:r>
            <w:proofErr w:type="spellStart"/>
            <w:r w:rsidRPr="0073722A">
              <w:rPr>
                <w:color w:val="000000" w:themeColor="text1"/>
                <w:szCs w:val="26"/>
              </w:rPr>
              <w:t>các</w:t>
            </w:r>
            <w:proofErr w:type="spellEnd"/>
            <w:r w:rsidRPr="0073722A">
              <w:rPr>
                <w:color w:val="000000" w:themeColor="text1"/>
                <w:szCs w:val="26"/>
              </w:rPr>
              <w:t xml:space="preserve"> </w:t>
            </w:r>
            <w:proofErr w:type="spellStart"/>
            <w:r w:rsidRPr="0073722A">
              <w:rPr>
                <w:color w:val="000000" w:themeColor="text1"/>
                <w:szCs w:val="26"/>
              </w:rPr>
              <w:t>khẳng</w:t>
            </w:r>
            <w:proofErr w:type="spellEnd"/>
            <w:r w:rsidRPr="0073722A">
              <w:rPr>
                <w:color w:val="000000" w:themeColor="text1"/>
                <w:szCs w:val="26"/>
              </w:rPr>
              <w:t xml:space="preserve"> </w:t>
            </w:r>
            <w:proofErr w:type="spellStart"/>
            <w:r w:rsidRPr="0073722A">
              <w:rPr>
                <w:color w:val="000000" w:themeColor="text1"/>
                <w:szCs w:val="26"/>
              </w:rPr>
              <w:t>định</w:t>
            </w:r>
            <w:proofErr w:type="spellEnd"/>
            <w:r w:rsidRPr="0073722A">
              <w:rPr>
                <w:color w:val="000000" w:themeColor="text1"/>
                <w:szCs w:val="26"/>
              </w:rPr>
              <w:t xml:space="preserve"> </w:t>
            </w:r>
            <w:proofErr w:type="spellStart"/>
            <w:r w:rsidRPr="0073722A">
              <w:rPr>
                <w:color w:val="000000" w:themeColor="text1"/>
                <w:szCs w:val="26"/>
              </w:rPr>
              <w:t>quá</w:t>
            </w:r>
            <w:proofErr w:type="spellEnd"/>
            <w:r w:rsidRPr="0073722A">
              <w:rPr>
                <w:color w:val="000000" w:themeColor="text1"/>
                <w:szCs w:val="26"/>
              </w:rPr>
              <w:t xml:space="preserve"> mạnh.</w:t>
            </w:r>
          </w:p>
        </w:tc>
      </w:tr>
    </w:tbl>
    <w:p w14:paraId="6D091112"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lastRenderedPageBreak/>
        <w:t>VI. CÁC CÂU HỎI SINH VIÊN CẦN CHUẨN BỊ KHI BẢO VỆ</w:t>
      </w:r>
    </w:p>
    <w:p w14:paraId="0FE0C2D3"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1. Vì sao từ 2.777 review gốc chỉ còn 840 mẫu Sentiment, và việc balancing được thực hiện trước hay sau khi chia dữ liệu?</w:t>
      </w:r>
    </w:p>
    <w:p w14:paraId="3C9EBFB1"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2. Test Set của PhoBERT ở đâu, và Macro-F1 của từng lớp Positive/Neutral/Negative là bao nhiêu?</w:t>
      </w:r>
    </w:p>
    <w:p w14:paraId="312CB521"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3. Hybrid Engine có thực sự tốt hơn PhoBERT thuần hay chỉ là rule override?</w:t>
      </w:r>
    </w:p>
    <w:p w14:paraId="1B2D85F0"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4. Với Aspect Dataset rất mất cân bằng, tại sao vẫn giữ 10 lớp, đặc biệt khi Security chỉ có rất ít mẫu?</w:t>
      </w:r>
    </w:p>
    <w:p w14:paraId="3C77FE96"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5. Vì sao chọn LOOK_BACK = 5 ngày cho LSTM? Đã so với 7/14/30 ngày chưa?</w:t>
      </w:r>
    </w:p>
    <w:p w14:paraId="626E9562" w14:textId="3D6C2E58" w:rsidR="00791C09" w:rsidRPr="0073722A" w:rsidRDefault="00000000" w:rsidP="0073722A">
      <w:pPr>
        <w:pStyle w:val="ListBullet"/>
        <w:numPr>
          <w:ilvl w:val="0"/>
          <w:numId w:val="0"/>
        </w:numPr>
        <w:ind w:left="199"/>
        <w:rPr>
          <w:color w:val="000000" w:themeColor="text1"/>
        </w:rPr>
      </w:pPr>
      <w:r w:rsidRPr="0073722A">
        <w:rPr>
          <w:color w:val="000000" w:themeColor="text1"/>
        </w:rPr>
        <w:t xml:space="preserve">6. LSTM </w:t>
      </w:r>
      <w:proofErr w:type="spellStart"/>
      <w:r w:rsidRPr="0073722A">
        <w:rPr>
          <w:color w:val="000000" w:themeColor="text1"/>
        </w:rPr>
        <w:t>có</w:t>
      </w:r>
      <w:proofErr w:type="spellEnd"/>
      <w:r w:rsidRPr="0073722A">
        <w:rPr>
          <w:color w:val="000000" w:themeColor="text1"/>
        </w:rPr>
        <w:t xml:space="preserve"> </w:t>
      </w:r>
      <w:proofErr w:type="spellStart"/>
      <w:r w:rsidRPr="0073722A">
        <w:rPr>
          <w:color w:val="000000" w:themeColor="text1"/>
        </w:rPr>
        <w:t>tốt</w:t>
      </w:r>
      <w:proofErr w:type="spellEnd"/>
      <w:r w:rsidRPr="0073722A">
        <w:rPr>
          <w:color w:val="000000" w:themeColor="text1"/>
        </w:rPr>
        <w:t xml:space="preserve"> </w:t>
      </w:r>
      <w:proofErr w:type="spellStart"/>
      <w:r w:rsidRPr="0073722A">
        <w:rPr>
          <w:color w:val="000000" w:themeColor="text1"/>
        </w:rPr>
        <w:t>hơn</w:t>
      </w:r>
      <w:proofErr w:type="spellEnd"/>
      <w:r w:rsidRPr="0073722A">
        <w:rPr>
          <w:color w:val="000000" w:themeColor="text1"/>
        </w:rPr>
        <w:t xml:space="preserve"> </w:t>
      </w:r>
      <w:r w:rsidR="0073722A">
        <w:rPr>
          <w:color w:val="000000" w:themeColor="text1"/>
        </w:rPr>
        <w:t xml:space="preserve">so </w:t>
      </w:r>
      <w:proofErr w:type="spellStart"/>
      <w:r w:rsidR="0073722A">
        <w:rPr>
          <w:color w:val="000000" w:themeColor="text1"/>
        </w:rPr>
        <w:t>với</w:t>
      </w:r>
      <w:proofErr w:type="spellEnd"/>
      <w:r w:rsidR="0073722A">
        <w:rPr>
          <w:color w:val="000000" w:themeColor="text1"/>
        </w:rPr>
        <w:t xml:space="preserve"> </w:t>
      </w:r>
      <w:r w:rsidRPr="0073722A">
        <w:rPr>
          <w:color w:val="000000" w:themeColor="text1"/>
        </w:rPr>
        <w:t>baseline “</w:t>
      </w:r>
      <w:proofErr w:type="spellStart"/>
      <w:r w:rsidRPr="0073722A">
        <w:rPr>
          <w:color w:val="000000" w:themeColor="text1"/>
        </w:rPr>
        <w:t>giá</w:t>
      </w:r>
      <w:proofErr w:type="spellEnd"/>
      <w:r w:rsidRPr="0073722A">
        <w:rPr>
          <w:color w:val="000000" w:themeColor="text1"/>
        </w:rPr>
        <w:t xml:space="preserve"> </w:t>
      </w:r>
      <w:proofErr w:type="spellStart"/>
      <w:r w:rsidRPr="0073722A">
        <w:rPr>
          <w:color w:val="000000" w:themeColor="text1"/>
        </w:rPr>
        <w:t>ngày</w:t>
      </w:r>
      <w:proofErr w:type="spellEnd"/>
      <w:r w:rsidRPr="0073722A">
        <w:rPr>
          <w:color w:val="000000" w:themeColor="text1"/>
        </w:rPr>
        <w:t xml:space="preserve"> </w:t>
      </w:r>
      <w:proofErr w:type="spellStart"/>
      <w:r w:rsidRPr="0073722A">
        <w:rPr>
          <w:color w:val="000000" w:themeColor="text1"/>
        </w:rPr>
        <w:t>mai</w:t>
      </w:r>
      <w:proofErr w:type="spellEnd"/>
      <w:r w:rsidRPr="0073722A">
        <w:rPr>
          <w:color w:val="000000" w:themeColor="text1"/>
        </w:rPr>
        <w:t xml:space="preserve"> = giá hôm nay” không?</w:t>
      </w:r>
    </w:p>
    <w:p w14:paraId="4765C916" w14:textId="49E8FBDD" w:rsidR="00791C09" w:rsidRPr="0073722A" w:rsidRDefault="00000000" w:rsidP="0073722A">
      <w:pPr>
        <w:pStyle w:val="ListBullet"/>
        <w:numPr>
          <w:ilvl w:val="0"/>
          <w:numId w:val="0"/>
        </w:numPr>
        <w:ind w:left="199"/>
        <w:rPr>
          <w:color w:val="000000" w:themeColor="text1"/>
        </w:rPr>
      </w:pPr>
      <w:r w:rsidRPr="0073722A">
        <w:rPr>
          <w:color w:val="000000" w:themeColor="text1"/>
        </w:rPr>
        <w:t xml:space="preserve">7. Scaler </w:t>
      </w:r>
      <w:proofErr w:type="spellStart"/>
      <w:r w:rsidRPr="0073722A">
        <w:rPr>
          <w:color w:val="000000" w:themeColor="text1"/>
        </w:rPr>
        <w:t>được</w:t>
      </w:r>
      <w:proofErr w:type="spellEnd"/>
      <w:r w:rsidRPr="0073722A">
        <w:rPr>
          <w:color w:val="000000" w:themeColor="text1"/>
        </w:rPr>
        <w:t xml:space="preserve"> fit </w:t>
      </w:r>
      <w:proofErr w:type="spellStart"/>
      <w:r w:rsidRPr="0073722A">
        <w:rPr>
          <w:color w:val="000000" w:themeColor="text1"/>
        </w:rPr>
        <w:t>trên</w:t>
      </w:r>
      <w:proofErr w:type="spellEnd"/>
      <w:r w:rsidRPr="0073722A">
        <w:rPr>
          <w:color w:val="000000" w:themeColor="text1"/>
        </w:rPr>
        <w:t xml:space="preserve"> </w:t>
      </w:r>
      <w:proofErr w:type="spellStart"/>
      <w:r w:rsidR="0073722A">
        <w:rPr>
          <w:color w:val="000000" w:themeColor="text1"/>
        </w:rPr>
        <w:t>tập</w:t>
      </w:r>
      <w:proofErr w:type="spellEnd"/>
      <w:r w:rsidR="0073722A">
        <w:rPr>
          <w:color w:val="000000" w:themeColor="text1"/>
        </w:rPr>
        <w:t xml:space="preserve"> </w:t>
      </w:r>
      <w:proofErr w:type="spellStart"/>
      <w:r w:rsidR="0073722A">
        <w:rPr>
          <w:color w:val="000000" w:themeColor="text1"/>
        </w:rPr>
        <w:t>huấn</w:t>
      </w:r>
      <w:proofErr w:type="spellEnd"/>
      <w:r w:rsidR="0073722A">
        <w:rPr>
          <w:color w:val="000000" w:themeColor="text1"/>
        </w:rPr>
        <w:t xml:space="preserve"> hay </w:t>
      </w:r>
      <w:proofErr w:type="spellStart"/>
      <w:r w:rsidR="0073722A">
        <w:rPr>
          <w:color w:val="000000" w:themeColor="text1"/>
        </w:rPr>
        <w:t>trên</w:t>
      </w:r>
      <w:proofErr w:type="spellEnd"/>
      <w:r w:rsidRPr="0073722A">
        <w:rPr>
          <w:color w:val="000000" w:themeColor="text1"/>
        </w:rPr>
        <w:t xml:space="preserve"> </w:t>
      </w:r>
      <w:proofErr w:type="spellStart"/>
      <w:r w:rsidRPr="0073722A">
        <w:rPr>
          <w:color w:val="000000" w:themeColor="text1"/>
        </w:rPr>
        <w:t>toàn</w:t>
      </w:r>
      <w:proofErr w:type="spellEnd"/>
      <w:r w:rsidRPr="0073722A">
        <w:rPr>
          <w:color w:val="000000" w:themeColor="text1"/>
        </w:rPr>
        <w:t xml:space="preserve"> </w:t>
      </w:r>
      <w:proofErr w:type="spellStart"/>
      <w:r w:rsidRPr="0073722A">
        <w:rPr>
          <w:color w:val="000000" w:themeColor="text1"/>
        </w:rPr>
        <w:t>bộ</w:t>
      </w:r>
      <w:proofErr w:type="spellEnd"/>
      <w:r w:rsidRPr="0073722A">
        <w:rPr>
          <w:color w:val="000000" w:themeColor="text1"/>
        </w:rPr>
        <w:t xml:space="preserve"> </w:t>
      </w:r>
      <w:proofErr w:type="spellStart"/>
      <w:r w:rsidRPr="0073722A">
        <w:rPr>
          <w:color w:val="000000" w:themeColor="text1"/>
        </w:rPr>
        <w:t>dữ</w:t>
      </w:r>
      <w:proofErr w:type="spellEnd"/>
      <w:r w:rsidRPr="0073722A">
        <w:rPr>
          <w:color w:val="000000" w:themeColor="text1"/>
        </w:rPr>
        <w:t xml:space="preserve"> liệu? Dữ liệu chuỗi thời gian được split theo thời gian như thế nào?</w:t>
      </w:r>
    </w:p>
    <w:p w14:paraId="26E02DD5" w14:textId="6589A65B" w:rsidR="00791C09" w:rsidRPr="0073722A" w:rsidRDefault="00000000" w:rsidP="0073722A">
      <w:pPr>
        <w:pStyle w:val="ListBullet"/>
        <w:numPr>
          <w:ilvl w:val="0"/>
          <w:numId w:val="0"/>
        </w:numPr>
        <w:ind w:left="199"/>
        <w:rPr>
          <w:color w:val="000000" w:themeColor="text1"/>
        </w:rPr>
      </w:pPr>
      <w:r w:rsidRPr="0073722A">
        <w:rPr>
          <w:color w:val="000000" w:themeColor="text1"/>
        </w:rPr>
        <w:t xml:space="preserve">8. Tại thời điểm dự </w:t>
      </w:r>
      <w:proofErr w:type="spellStart"/>
      <w:r w:rsidRPr="0073722A">
        <w:rPr>
          <w:color w:val="000000" w:themeColor="text1"/>
        </w:rPr>
        <w:t>báo</w:t>
      </w:r>
      <w:proofErr w:type="spellEnd"/>
      <w:r w:rsidRPr="0073722A">
        <w:rPr>
          <w:color w:val="000000" w:themeColor="text1"/>
        </w:rPr>
        <w:t xml:space="preserve"> </w:t>
      </w:r>
      <w:proofErr w:type="spellStart"/>
      <w:r w:rsidRPr="0073722A">
        <w:rPr>
          <w:color w:val="000000" w:themeColor="text1"/>
        </w:rPr>
        <w:t>ngày</w:t>
      </w:r>
      <w:proofErr w:type="spellEnd"/>
      <w:r w:rsidRPr="0073722A">
        <w:rPr>
          <w:color w:val="000000" w:themeColor="text1"/>
        </w:rPr>
        <w:t xml:space="preserve"> </w:t>
      </w:r>
      <w:proofErr w:type="spellStart"/>
      <w:r w:rsidRPr="0073722A">
        <w:rPr>
          <w:color w:val="000000" w:themeColor="text1"/>
        </w:rPr>
        <w:t>mai</w:t>
      </w:r>
      <w:proofErr w:type="spellEnd"/>
      <w:r w:rsidRPr="0073722A">
        <w:rPr>
          <w:color w:val="000000" w:themeColor="text1"/>
        </w:rPr>
        <w:t xml:space="preserve">, </w:t>
      </w:r>
      <w:proofErr w:type="spellStart"/>
      <w:r w:rsidR="0073722A">
        <w:rPr>
          <w:color w:val="000000" w:themeColor="text1"/>
        </w:rPr>
        <w:t>nếu</w:t>
      </w:r>
      <w:proofErr w:type="spellEnd"/>
      <w:r w:rsidR="0073722A">
        <w:rPr>
          <w:color w:val="000000" w:themeColor="text1"/>
        </w:rPr>
        <w:t xml:space="preserve"> </w:t>
      </w:r>
      <w:proofErr w:type="spellStart"/>
      <w:r w:rsidRPr="0073722A">
        <w:rPr>
          <w:color w:val="000000" w:themeColor="text1"/>
        </w:rPr>
        <w:t>chưa</w:t>
      </w:r>
      <w:proofErr w:type="spellEnd"/>
      <w:r w:rsidRPr="0073722A">
        <w:rPr>
          <w:color w:val="000000" w:themeColor="text1"/>
        </w:rPr>
        <w:t xml:space="preserve"> </w:t>
      </w:r>
      <w:proofErr w:type="spellStart"/>
      <w:r w:rsidRPr="0073722A">
        <w:rPr>
          <w:color w:val="000000" w:themeColor="text1"/>
        </w:rPr>
        <w:t>có</w:t>
      </w:r>
      <w:proofErr w:type="spellEnd"/>
      <w:r w:rsidRPr="0073722A">
        <w:rPr>
          <w:color w:val="000000" w:themeColor="text1"/>
        </w:rPr>
        <w:t xml:space="preserve"> </w:t>
      </w:r>
      <w:proofErr w:type="spellStart"/>
      <w:r w:rsidRPr="0073722A">
        <w:rPr>
          <w:color w:val="000000" w:themeColor="text1"/>
        </w:rPr>
        <w:t>giá</w:t>
      </w:r>
      <w:proofErr w:type="spellEnd"/>
      <w:r w:rsidRPr="0073722A">
        <w:rPr>
          <w:color w:val="000000" w:themeColor="text1"/>
        </w:rPr>
        <w:t xml:space="preserve"> </w:t>
      </w:r>
      <w:proofErr w:type="spellStart"/>
      <w:r w:rsidRPr="0073722A">
        <w:rPr>
          <w:color w:val="000000" w:themeColor="text1"/>
        </w:rPr>
        <w:t>thật</w:t>
      </w:r>
      <w:proofErr w:type="spellEnd"/>
      <w:r w:rsidRPr="0073722A">
        <w:rPr>
          <w:color w:val="000000" w:themeColor="text1"/>
        </w:rPr>
        <w:t xml:space="preserve"> </w:t>
      </w:r>
      <w:proofErr w:type="spellStart"/>
      <w:r w:rsidRPr="0073722A">
        <w:rPr>
          <w:color w:val="000000" w:themeColor="text1"/>
        </w:rPr>
        <w:t>thì</w:t>
      </w:r>
      <w:proofErr w:type="spellEnd"/>
      <w:r w:rsidRPr="0073722A">
        <w:rPr>
          <w:color w:val="000000" w:themeColor="text1"/>
        </w:rPr>
        <w:t xml:space="preserve"> </w:t>
      </w:r>
      <w:proofErr w:type="spellStart"/>
      <w:r w:rsidRPr="0073722A">
        <w:rPr>
          <w:color w:val="000000" w:themeColor="text1"/>
        </w:rPr>
        <w:t>hệ</w:t>
      </w:r>
      <w:proofErr w:type="spellEnd"/>
      <w:r w:rsidRPr="0073722A">
        <w:rPr>
          <w:color w:val="000000" w:themeColor="text1"/>
        </w:rPr>
        <w:t xml:space="preserve"> </w:t>
      </w:r>
      <w:proofErr w:type="spellStart"/>
      <w:r w:rsidRPr="0073722A">
        <w:rPr>
          <w:color w:val="000000" w:themeColor="text1"/>
        </w:rPr>
        <w:t>thống</w:t>
      </w:r>
      <w:proofErr w:type="spellEnd"/>
      <w:r w:rsidRPr="0073722A">
        <w:rPr>
          <w:color w:val="000000" w:themeColor="text1"/>
        </w:rPr>
        <w:t xml:space="preserve"> </w:t>
      </w:r>
      <w:proofErr w:type="spellStart"/>
      <w:r w:rsidR="0073722A">
        <w:rPr>
          <w:color w:val="000000" w:themeColor="text1"/>
        </w:rPr>
        <w:t>sẽ</w:t>
      </w:r>
      <w:proofErr w:type="spellEnd"/>
      <w:r w:rsidR="0073722A">
        <w:rPr>
          <w:color w:val="000000" w:themeColor="text1"/>
        </w:rPr>
        <w:t xml:space="preserve"> </w:t>
      </w:r>
      <w:proofErr w:type="spellStart"/>
      <w:r w:rsidRPr="0073722A">
        <w:rPr>
          <w:color w:val="000000" w:themeColor="text1"/>
        </w:rPr>
        <w:t>tính</w:t>
      </w:r>
      <w:proofErr w:type="spellEnd"/>
      <w:r w:rsidRPr="0073722A">
        <w:rPr>
          <w:color w:val="000000" w:themeColor="text1"/>
        </w:rPr>
        <w:t xml:space="preserve"> MAE/RMSE/MAPE </w:t>
      </w:r>
      <w:proofErr w:type="spellStart"/>
      <w:r w:rsidRPr="0073722A">
        <w:rPr>
          <w:color w:val="000000" w:themeColor="text1"/>
        </w:rPr>
        <w:t>như</w:t>
      </w:r>
      <w:proofErr w:type="spellEnd"/>
      <w:r w:rsidRPr="0073722A">
        <w:rPr>
          <w:color w:val="000000" w:themeColor="text1"/>
        </w:rPr>
        <w:t xml:space="preserve"> </w:t>
      </w:r>
      <w:proofErr w:type="spellStart"/>
      <w:r w:rsidRPr="0073722A">
        <w:rPr>
          <w:color w:val="000000" w:themeColor="text1"/>
        </w:rPr>
        <w:t>thế</w:t>
      </w:r>
      <w:proofErr w:type="spellEnd"/>
      <w:r w:rsidRPr="0073722A">
        <w:rPr>
          <w:color w:val="000000" w:themeColor="text1"/>
        </w:rPr>
        <w:t xml:space="preserve"> nào?</w:t>
      </w:r>
    </w:p>
    <w:p w14:paraId="014AF9E2"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9. Entity Resolution dùng threshold bao nhiêu và F1 trên ground truth là bao nhiêu?</w:t>
      </w:r>
    </w:p>
    <w:p w14:paraId="3460FABD"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10. Cơ sở nào để chọn trọng số PQS 25/30/15/15/15?</w:t>
      </w:r>
    </w:p>
    <w:p w14:paraId="078001E0"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11. Vì sao chỉ chọn ngẫu nhiên tối đa 12 bình luận để phân tích?</w:t>
      </w:r>
    </w:p>
    <w:p w14:paraId="54D4ABDA" w14:textId="2BADAC48" w:rsidR="00791C09" w:rsidRPr="0073722A" w:rsidRDefault="00000000" w:rsidP="0073722A">
      <w:pPr>
        <w:pStyle w:val="ListBullet"/>
        <w:numPr>
          <w:ilvl w:val="0"/>
          <w:numId w:val="0"/>
        </w:numPr>
        <w:ind w:left="199"/>
        <w:rPr>
          <w:color w:val="000000" w:themeColor="text1"/>
        </w:rPr>
      </w:pPr>
      <w:r w:rsidRPr="0073722A">
        <w:rPr>
          <w:color w:val="000000" w:themeColor="text1"/>
        </w:rPr>
        <w:t xml:space="preserve">12. API </w:t>
      </w:r>
      <w:proofErr w:type="spellStart"/>
      <w:r w:rsidR="0073722A">
        <w:rPr>
          <w:color w:val="000000" w:themeColor="text1"/>
        </w:rPr>
        <w:t>với</w:t>
      </w:r>
      <w:proofErr w:type="spellEnd"/>
      <w:r w:rsidRPr="0073722A">
        <w:rPr>
          <w:color w:val="000000" w:themeColor="text1"/>
        </w:rPr>
        <w:t xml:space="preserve"> 50 concurrent users có P95 latency </w:t>
      </w:r>
      <w:proofErr w:type="spellStart"/>
      <w:r w:rsidRPr="0073722A">
        <w:rPr>
          <w:color w:val="000000" w:themeColor="text1"/>
        </w:rPr>
        <w:t>và</w:t>
      </w:r>
      <w:proofErr w:type="spellEnd"/>
      <w:r w:rsidRPr="0073722A">
        <w:rPr>
          <w:color w:val="000000" w:themeColor="text1"/>
        </w:rPr>
        <w:t xml:space="preserve"> error rate </w:t>
      </w:r>
      <w:proofErr w:type="spellStart"/>
      <w:r w:rsidR="0073722A">
        <w:rPr>
          <w:color w:val="000000" w:themeColor="text1"/>
        </w:rPr>
        <w:t>là</w:t>
      </w:r>
      <w:proofErr w:type="spellEnd"/>
      <w:r w:rsidR="0073722A">
        <w:rPr>
          <w:color w:val="000000" w:themeColor="text1"/>
        </w:rPr>
        <w:t xml:space="preserve"> </w:t>
      </w:r>
      <w:r w:rsidRPr="0073722A">
        <w:rPr>
          <w:color w:val="000000" w:themeColor="text1"/>
        </w:rPr>
        <w:t xml:space="preserve">bao </w:t>
      </w:r>
      <w:proofErr w:type="spellStart"/>
      <w:r w:rsidRPr="0073722A">
        <w:rPr>
          <w:color w:val="000000" w:themeColor="text1"/>
        </w:rPr>
        <w:t>nhiêu</w:t>
      </w:r>
      <w:proofErr w:type="spellEnd"/>
      <w:r w:rsidRPr="0073722A">
        <w:rPr>
          <w:color w:val="000000" w:themeColor="text1"/>
        </w:rPr>
        <w:t>?</w:t>
      </w:r>
    </w:p>
    <w:p w14:paraId="7DD1B899" w14:textId="5E1240AB" w:rsidR="00791C09" w:rsidRPr="0073722A" w:rsidRDefault="00000000" w:rsidP="0073722A">
      <w:pPr>
        <w:pStyle w:val="ListBullet"/>
        <w:numPr>
          <w:ilvl w:val="0"/>
          <w:numId w:val="0"/>
        </w:numPr>
        <w:ind w:left="199"/>
        <w:rPr>
          <w:color w:val="000000" w:themeColor="text1"/>
        </w:rPr>
      </w:pPr>
      <w:r w:rsidRPr="0073722A">
        <w:rPr>
          <w:color w:val="000000" w:themeColor="text1"/>
        </w:rPr>
        <w:t xml:space="preserve">13. Mobile đã được kiểm thử thực tế trên cả Android và iOS hay </w:t>
      </w:r>
      <w:proofErr w:type="spellStart"/>
      <w:r w:rsidRPr="0073722A">
        <w:rPr>
          <w:color w:val="000000" w:themeColor="text1"/>
        </w:rPr>
        <w:t>mới</w:t>
      </w:r>
      <w:proofErr w:type="spellEnd"/>
      <w:r w:rsidRPr="0073722A">
        <w:rPr>
          <w:color w:val="000000" w:themeColor="text1"/>
        </w:rPr>
        <w:t xml:space="preserve"> </w:t>
      </w:r>
      <w:proofErr w:type="spellStart"/>
      <w:r w:rsidR="0073722A">
        <w:rPr>
          <w:color w:val="000000" w:themeColor="text1"/>
        </w:rPr>
        <w:t>chỉ</w:t>
      </w:r>
      <w:proofErr w:type="spellEnd"/>
      <w:r w:rsidR="0073722A">
        <w:rPr>
          <w:color w:val="000000" w:themeColor="text1"/>
        </w:rPr>
        <w:t xml:space="preserve"> </w:t>
      </w:r>
      <w:proofErr w:type="spellStart"/>
      <w:r w:rsidRPr="0073722A">
        <w:rPr>
          <w:color w:val="000000" w:themeColor="text1"/>
        </w:rPr>
        <w:t>là</w:t>
      </w:r>
      <w:proofErr w:type="spellEnd"/>
      <w:r w:rsidRPr="0073722A">
        <w:rPr>
          <w:color w:val="000000" w:themeColor="text1"/>
        </w:rPr>
        <w:t xml:space="preserve"> prototype?</w:t>
      </w:r>
    </w:p>
    <w:p w14:paraId="71A3CB67" w14:textId="77777777" w:rsidR="00791C09" w:rsidRPr="0073722A" w:rsidRDefault="00000000" w:rsidP="0073722A">
      <w:pPr>
        <w:pStyle w:val="ListBullet"/>
        <w:numPr>
          <w:ilvl w:val="0"/>
          <w:numId w:val="0"/>
        </w:numPr>
        <w:ind w:left="199"/>
        <w:rPr>
          <w:color w:val="000000" w:themeColor="text1"/>
        </w:rPr>
      </w:pPr>
      <w:r w:rsidRPr="0073722A">
        <w:rPr>
          <w:color w:val="000000" w:themeColor="text1"/>
        </w:rPr>
        <w:t>14. Crawler chạy 4–6 giờ hay 24 giờ một lần theo implementation thực tế?</w:t>
      </w:r>
    </w:p>
    <w:p w14:paraId="33BF1825" w14:textId="77777777" w:rsidR="00791C09" w:rsidRPr="0073722A" w:rsidRDefault="00000000">
      <w:pPr>
        <w:pStyle w:val="Heading1"/>
        <w:spacing w:before="160" w:after="80"/>
        <w:rPr>
          <w:color w:val="000000" w:themeColor="text1"/>
        </w:rPr>
      </w:pPr>
      <w:r w:rsidRPr="0073722A">
        <w:rPr>
          <w:rFonts w:ascii="Times New Roman" w:eastAsia="Times New Roman" w:hAnsi="Times New Roman"/>
          <w:color w:val="000000" w:themeColor="text1"/>
        </w:rPr>
        <w:t>VII. KẾT LUẬN</w:t>
      </w:r>
    </w:p>
    <w:p w14:paraId="450E024E" w14:textId="7A280D1C" w:rsidR="00791C09" w:rsidRPr="0073722A" w:rsidRDefault="00000000">
      <w:pPr>
        <w:rPr>
          <w:color w:val="000000" w:themeColor="text1"/>
        </w:rPr>
      </w:pPr>
      <w:r w:rsidRPr="0073722A">
        <w:rPr>
          <w:color w:val="000000" w:themeColor="text1"/>
        </w:rPr>
        <w:t xml:space="preserve">Đồ án có ý tưởng tốt và khối </w:t>
      </w:r>
      <w:proofErr w:type="spellStart"/>
      <w:r w:rsidRPr="0073722A">
        <w:rPr>
          <w:color w:val="000000" w:themeColor="text1"/>
        </w:rPr>
        <w:t>lượng</w:t>
      </w:r>
      <w:proofErr w:type="spellEnd"/>
      <w:r w:rsidRPr="0073722A">
        <w:rPr>
          <w:color w:val="000000" w:themeColor="text1"/>
        </w:rPr>
        <w:t xml:space="preserve"> </w:t>
      </w:r>
      <w:proofErr w:type="spellStart"/>
      <w:r w:rsidRPr="0073722A">
        <w:rPr>
          <w:color w:val="000000" w:themeColor="text1"/>
        </w:rPr>
        <w:t>triển</w:t>
      </w:r>
      <w:proofErr w:type="spellEnd"/>
      <w:r w:rsidRPr="0073722A">
        <w:rPr>
          <w:color w:val="000000" w:themeColor="text1"/>
        </w:rPr>
        <w:t xml:space="preserve"> </w:t>
      </w:r>
      <w:proofErr w:type="spellStart"/>
      <w:r w:rsidRPr="0073722A">
        <w:rPr>
          <w:color w:val="000000" w:themeColor="text1"/>
        </w:rPr>
        <w:t>khai</w:t>
      </w:r>
      <w:proofErr w:type="spellEnd"/>
      <w:r w:rsidRPr="0073722A">
        <w:rPr>
          <w:color w:val="000000" w:themeColor="text1"/>
        </w:rPr>
        <w:t xml:space="preserve"> </w:t>
      </w:r>
      <w:proofErr w:type="spellStart"/>
      <w:r w:rsidR="0073722A">
        <w:rPr>
          <w:color w:val="000000" w:themeColor="text1"/>
        </w:rPr>
        <w:t>lớn</w:t>
      </w:r>
      <w:proofErr w:type="spellEnd"/>
      <w:r w:rsidRPr="0073722A">
        <w:rPr>
          <w:color w:val="000000" w:themeColor="text1"/>
        </w:rPr>
        <w:t xml:space="preserve">. Điểm cần nâng cấp lớn </w:t>
      </w:r>
      <w:proofErr w:type="spellStart"/>
      <w:r w:rsidRPr="0073722A">
        <w:rPr>
          <w:color w:val="000000" w:themeColor="text1"/>
        </w:rPr>
        <w:t>nhất</w:t>
      </w:r>
      <w:proofErr w:type="spellEnd"/>
      <w:r w:rsidRPr="0073722A">
        <w:rPr>
          <w:color w:val="000000" w:themeColor="text1"/>
        </w:rPr>
        <w:t xml:space="preserve"> </w:t>
      </w:r>
      <w:proofErr w:type="spellStart"/>
      <w:r w:rsidRPr="0073722A">
        <w:rPr>
          <w:color w:val="000000" w:themeColor="text1"/>
        </w:rPr>
        <w:t>không</w:t>
      </w:r>
      <w:proofErr w:type="spellEnd"/>
      <w:r w:rsidRPr="0073722A">
        <w:rPr>
          <w:color w:val="000000" w:themeColor="text1"/>
        </w:rPr>
        <w:t xml:space="preserve"> </w:t>
      </w:r>
      <w:proofErr w:type="spellStart"/>
      <w:r w:rsidRPr="0073722A">
        <w:rPr>
          <w:color w:val="000000" w:themeColor="text1"/>
        </w:rPr>
        <w:t>phải</w:t>
      </w:r>
      <w:proofErr w:type="spellEnd"/>
      <w:r w:rsidRPr="0073722A">
        <w:rPr>
          <w:color w:val="000000" w:themeColor="text1"/>
        </w:rPr>
        <w:t xml:space="preserve"> </w:t>
      </w:r>
      <w:proofErr w:type="spellStart"/>
      <w:r w:rsidR="0073722A">
        <w:rPr>
          <w:color w:val="000000" w:themeColor="text1"/>
        </w:rPr>
        <w:t>là</w:t>
      </w:r>
      <w:proofErr w:type="spellEnd"/>
      <w:r w:rsidR="0073722A">
        <w:rPr>
          <w:color w:val="000000" w:themeColor="text1"/>
        </w:rPr>
        <w:t xml:space="preserve"> </w:t>
      </w:r>
      <w:proofErr w:type="spellStart"/>
      <w:r w:rsidRPr="0073722A">
        <w:rPr>
          <w:color w:val="000000" w:themeColor="text1"/>
        </w:rPr>
        <w:t>số</w:t>
      </w:r>
      <w:proofErr w:type="spellEnd"/>
      <w:r w:rsidRPr="0073722A">
        <w:rPr>
          <w:color w:val="000000" w:themeColor="text1"/>
        </w:rPr>
        <w:t xml:space="preserve"> </w:t>
      </w:r>
      <w:proofErr w:type="spellStart"/>
      <w:r w:rsidRPr="0073722A">
        <w:rPr>
          <w:color w:val="000000" w:themeColor="text1"/>
        </w:rPr>
        <w:t>lượng</w:t>
      </w:r>
      <w:proofErr w:type="spellEnd"/>
      <w:r w:rsidRPr="0073722A">
        <w:rPr>
          <w:color w:val="000000" w:themeColor="text1"/>
        </w:rPr>
        <w:t xml:space="preserve"> </w:t>
      </w:r>
      <w:proofErr w:type="spellStart"/>
      <w:r w:rsidRPr="0073722A">
        <w:rPr>
          <w:color w:val="000000" w:themeColor="text1"/>
        </w:rPr>
        <w:t>chức</w:t>
      </w:r>
      <w:proofErr w:type="spellEnd"/>
      <w:r w:rsidRPr="0073722A">
        <w:rPr>
          <w:color w:val="000000" w:themeColor="text1"/>
        </w:rPr>
        <w:t xml:space="preserve"> </w:t>
      </w:r>
      <w:proofErr w:type="spellStart"/>
      <w:r w:rsidRPr="0073722A">
        <w:rPr>
          <w:color w:val="000000" w:themeColor="text1"/>
        </w:rPr>
        <w:t>năng</w:t>
      </w:r>
      <w:proofErr w:type="spellEnd"/>
      <w:r w:rsidRPr="0073722A">
        <w:rPr>
          <w:color w:val="000000" w:themeColor="text1"/>
        </w:rPr>
        <w:t xml:space="preserve"> mà là khả năng chứng minh kết quả: dữ liệu phải truy xuất được, cách chia tập phải hợp lý, metric phải đúng ngữ cảnh, các mô hình </w:t>
      </w:r>
      <w:proofErr w:type="spellStart"/>
      <w:r w:rsidRPr="0073722A">
        <w:rPr>
          <w:color w:val="000000" w:themeColor="text1"/>
        </w:rPr>
        <w:t>phải</w:t>
      </w:r>
      <w:proofErr w:type="spellEnd"/>
      <w:r w:rsidRPr="0073722A">
        <w:rPr>
          <w:color w:val="000000" w:themeColor="text1"/>
        </w:rPr>
        <w:t xml:space="preserve"> </w:t>
      </w:r>
      <w:proofErr w:type="spellStart"/>
      <w:r w:rsidRPr="0073722A">
        <w:rPr>
          <w:color w:val="000000" w:themeColor="text1"/>
        </w:rPr>
        <w:t>được</w:t>
      </w:r>
      <w:proofErr w:type="spellEnd"/>
      <w:r w:rsidRPr="0073722A">
        <w:rPr>
          <w:color w:val="000000" w:themeColor="text1"/>
        </w:rPr>
        <w:t xml:space="preserve"> so </w:t>
      </w:r>
      <w:proofErr w:type="spellStart"/>
      <w:r w:rsidR="0073722A">
        <w:rPr>
          <w:color w:val="000000" w:themeColor="text1"/>
        </w:rPr>
        <w:t>sánh</w:t>
      </w:r>
      <w:proofErr w:type="spellEnd"/>
      <w:r w:rsidR="0073722A">
        <w:rPr>
          <w:color w:val="000000" w:themeColor="text1"/>
        </w:rPr>
        <w:t xml:space="preserve"> </w:t>
      </w:r>
      <w:proofErr w:type="spellStart"/>
      <w:r w:rsidRPr="0073722A">
        <w:rPr>
          <w:color w:val="000000" w:themeColor="text1"/>
        </w:rPr>
        <w:t>với</w:t>
      </w:r>
      <w:proofErr w:type="spellEnd"/>
      <w:r w:rsidRPr="0073722A">
        <w:rPr>
          <w:color w:val="000000" w:themeColor="text1"/>
        </w:rPr>
        <w:t xml:space="preserve"> baseline </w:t>
      </w:r>
      <w:proofErr w:type="spellStart"/>
      <w:r w:rsidRPr="0073722A">
        <w:rPr>
          <w:color w:val="000000" w:themeColor="text1"/>
        </w:rPr>
        <w:t>và</w:t>
      </w:r>
      <w:proofErr w:type="spellEnd"/>
      <w:r w:rsidRPr="0073722A">
        <w:rPr>
          <w:color w:val="000000" w:themeColor="text1"/>
        </w:rPr>
        <w:t xml:space="preserve"> các kết luận phải tương ứng với bằng chứng ở Chương 4. Sau khi hoàn thiện các nội dung trên, báo cáo sẽ chặt chẽ hơn về khoa học và thuận lợi hơn khi phản biện trước Hội đồng.</w:t>
      </w:r>
    </w:p>
    <w:sectPr w:rsidR="00791C09" w:rsidRPr="0073722A"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C5F6" w14:textId="77777777" w:rsidR="009947DF" w:rsidRDefault="009947DF">
      <w:pPr>
        <w:spacing w:after="0" w:line="240" w:lineRule="auto"/>
      </w:pPr>
      <w:r>
        <w:separator/>
      </w:r>
    </w:p>
  </w:endnote>
  <w:endnote w:type="continuationSeparator" w:id="0">
    <w:p w14:paraId="0F8AA468" w14:textId="77777777" w:rsidR="009947DF" w:rsidRDefault="00994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5B07" w14:textId="77777777" w:rsidR="00791C09" w:rsidRDefault="00000000">
    <w:pPr>
      <w:pStyle w:val="Footer"/>
      <w:jc w:val="center"/>
    </w:pPr>
    <w:r>
      <w:rPr>
        <w:sz w:val="20"/>
      </w:rPr>
      <w:t xml:space="preserve">Trang </w:t>
    </w:r>
    <w:r>
      <w:fldChar w:fldCharType="begin"/>
    </w:r>
    <w:r>
      <w:instrText>PAGE</w:instrText>
    </w:r>
    <w:r>
      <w:fldChar w:fldCharType="separate"/>
    </w:r>
    <w:r w:rsidR="007372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AC037" w14:textId="77777777" w:rsidR="009947DF" w:rsidRDefault="009947DF">
      <w:pPr>
        <w:spacing w:after="0" w:line="240" w:lineRule="auto"/>
      </w:pPr>
      <w:r>
        <w:separator/>
      </w:r>
    </w:p>
  </w:footnote>
  <w:footnote w:type="continuationSeparator" w:id="0">
    <w:p w14:paraId="74D12C21" w14:textId="77777777" w:rsidR="009947DF" w:rsidRDefault="00994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E6A59"/>
    <w:multiLevelType w:val="hybridMultilevel"/>
    <w:tmpl w:val="45A8C5FA"/>
    <w:lvl w:ilvl="0" w:tplc="D3723AB2">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622079930">
    <w:abstractNumId w:val="8"/>
  </w:num>
  <w:num w:numId="2" w16cid:durableId="444428704">
    <w:abstractNumId w:val="6"/>
  </w:num>
  <w:num w:numId="3" w16cid:durableId="193933646">
    <w:abstractNumId w:val="5"/>
  </w:num>
  <w:num w:numId="4" w16cid:durableId="23020344">
    <w:abstractNumId w:val="4"/>
  </w:num>
  <w:num w:numId="5" w16cid:durableId="2081246111">
    <w:abstractNumId w:val="7"/>
  </w:num>
  <w:num w:numId="6" w16cid:durableId="314189815">
    <w:abstractNumId w:val="3"/>
  </w:num>
  <w:num w:numId="7" w16cid:durableId="985669469">
    <w:abstractNumId w:val="2"/>
  </w:num>
  <w:num w:numId="8" w16cid:durableId="1028683281">
    <w:abstractNumId w:val="1"/>
  </w:num>
  <w:num w:numId="9" w16cid:durableId="582492234">
    <w:abstractNumId w:val="0"/>
  </w:num>
  <w:num w:numId="10" w16cid:durableId="1288514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722A"/>
    <w:rsid w:val="00791C09"/>
    <w:rsid w:val="009947DF"/>
    <w:rsid w:val="009E57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32B50"/>
  <w14:defaultImageDpi w14:val="300"/>
  <w15:docId w15:val="{6AE451C2-55C3-4358-942B-9E90A94B9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Duong Anh</cp:lastModifiedBy>
  <cp:revision>2</cp:revision>
  <dcterms:created xsi:type="dcterms:W3CDTF">2026-09-02T01:45:00Z</dcterms:created>
  <dcterms:modified xsi:type="dcterms:W3CDTF">2026-09-02T01:45:00Z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51ddab90-ce2e-42b4-9222-2a809949503c</vt:lpwstr>
  </property>
</Properties>
</file>